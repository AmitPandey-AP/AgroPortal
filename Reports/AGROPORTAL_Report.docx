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D578" w14:textId="77777777" w:rsidR="007D19AC" w:rsidRDefault="00000000">
      <w:pPr>
        <w:pStyle w:val="Heading1"/>
        <w:spacing w:before="360" w:after="80"/>
      </w:pPr>
      <w:r>
        <w:rPr>
          <w:color w:val="1B5E20"/>
          <w:sz w:val="36"/>
        </w:rPr>
        <w:t>AGROPORTAL: AN INTELLIGENT AI-POWERED PLATFORM FOR PRECISION AGRICULTURE AND FARMER ASSISTANCE</w:t>
      </w:r>
    </w:p>
    <w:p w14:paraId="344635AF" w14:textId="77777777" w:rsidR="007D19AC" w:rsidRDefault="00000000">
      <w:pPr>
        <w:spacing w:before="40" w:after="40"/>
        <w:ind w:left="680"/>
      </w:pPr>
      <w:r>
        <w:rPr>
          <w:i/>
          <w:color w:val="555555"/>
          <w:sz w:val="19"/>
        </w:rPr>
        <w:t>A Project Report Submitted in Partial Fulfillment of the Requirements</w:t>
      </w:r>
    </w:p>
    <w:p w14:paraId="0486534B" w14:textId="77777777" w:rsidR="007D19AC" w:rsidRDefault="00000000">
      <w:pPr>
        <w:spacing w:before="40" w:after="40"/>
        <w:ind w:left="680"/>
      </w:pPr>
      <w:r>
        <w:rPr>
          <w:i/>
          <w:color w:val="555555"/>
          <w:sz w:val="19"/>
        </w:rPr>
        <w:t>for the Degree of BACHELOR OF TECHNOLOGY in COMPUTER SCIENCE &amp; ENGINEERING</w:t>
      </w:r>
    </w:p>
    <w:p w14:paraId="30361A1F" w14:textId="77777777" w:rsidR="007D19AC" w:rsidRDefault="007D19AC">
      <w:pPr>
        <w:pBdr>
          <w:bottom w:val="single" w:sz="6" w:space="1" w:color="1B5E20"/>
        </w:pBdr>
        <w:spacing w:before="80" w:after="80"/>
      </w:pPr>
    </w:p>
    <w:p w14:paraId="2694E1BE" w14:textId="77777777" w:rsidR="007D19AC" w:rsidRDefault="00000000">
      <w:pPr>
        <w:spacing w:before="40" w:after="100"/>
      </w:pPr>
      <w:r>
        <w:rPr>
          <w:b/>
        </w:rPr>
        <w:t>Submitted by:</w:t>
      </w:r>
    </w:p>
    <w:tbl>
      <w:tblPr>
        <w:tblStyle w:val="TableGrid"/>
        <w:tblW w:w="0" w:type="auto"/>
        <w:jc w:val="center"/>
        <w:tblLook w:val="04A0" w:firstRow="1" w:lastRow="0" w:firstColumn="1" w:lastColumn="0" w:noHBand="0" w:noVBand="1"/>
      </w:tblPr>
      <w:tblGrid>
        <w:gridCol w:w="4702"/>
        <w:gridCol w:w="4702"/>
      </w:tblGrid>
      <w:tr w:rsidR="007D19AC" w14:paraId="3FC4078B" w14:textId="77777777">
        <w:trPr>
          <w:jc w:val="center"/>
        </w:trPr>
        <w:tc>
          <w:tcPr>
            <w:tcW w:w="4702" w:type="dxa"/>
            <w:shd w:val="clear" w:color="auto" w:fill="1B5E20"/>
            <w:vAlign w:val="center"/>
          </w:tcPr>
          <w:p w14:paraId="38A4FEA1" w14:textId="77777777" w:rsidR="007D19AC" w:rsidRDefault="00000000">
            <w:pPr>
              <w:jc w:val="center"/>
            </w:pPr>
            <w:r>
              <w:rPr>
                <w:b/>
                <w:color w:val="FFFFFF"/>
                <w:sz w:val="18"/>
              </w:rPr>
              <w:t>Name</w:t>
            </w:r>
          </w:p>
        </w:tc>
        <w:tc>
          <w:tcPr>
            <w:tcW w:w="4702" w:type="dxa"/>
            <w:shd w:val="clear" w:color="auto" w:fill="1B5E20"/>
            <w:vAlign w:val="center"/>
          </w:tcPr>
          <w:p w14:paraId="2CC940B4" w14:textId="77777777" w:rsidR="007D19AC" w:rsidRDefault="00000000">
            <w:pPr>
              <w:jc w:val="center"/>
            </w:pPr>
            <w:r>
              <w:rPr>
                <w:b/>
                <w:color w:val="FFFFFF"/>
                <w:sz w:val="18"/>
              </w:rPr>
              <w:t>Roll Number</w:t>
            </w:r>
          </w:p>
        </w:tc>
      </w:tr>
      <w:tr w:rsidR="007D19AC" w14:paraId="5F27D41F" w14:textId="77777777">
        <w:trPr>
          <w:jc w:val="center"/>
        </w:trPr>
        <w:tc>
          <w:tcPr>
            <w:tcW w:w="4702" w:type="dxa"/>
            <w:vAlign w:val="center"/>
          </w:tcPr>
          <w:p w14:paraId="5E622447" w14:textId="77777777" w:rsidR="007D19AC" w:rsidRDefault="00000000">
            <w:pPr>
              <w:spacing w:before="40" w:after="40"/>
            </w:pPr>
            <w:r>
              <w:rPr>
                <w:sz w:val="18"/>
              </w:rPr>
              <w:t>Amit Pandey</w:t>
            </w:r>
          </w:p>
        </w:tc>
        <w:tc>
          <w:tcPr>
            <w:tcW w:w="4702" w:type="dxa"/>
            <w:vAlign w:val="center"/>
          </w:tcPr>
          <w:p w14:paraId="7616AE40" w14:textId="77777777" w:rsidR="007D19AC" w:rsidRDefault="00000000">
            <w:pPr>
              <w:spacing w:before="40" w:after="40"/>
            </w:pPr>
            <w:r>
              <w:rPr>
                <w:sz w:val="18"/>
              </w:rPr>
              <w:t>2200520100011</w:t>
            </w:r>
          </w:p>
        </w:tc>
      </w:tr>
      <w:tr w:rsidR="007D19AC" w14:paraId="369AC0EA" w14:textId="77777777">
        <w:trPr>
          <w:jc w:val="center"/>
        </w:trPr>
        <w:tc>
          <w:tcPr>
            <w:tcW w:w="4702" w:type="dxa"/>
            <w:shd w:val="clear" w:color="auto" w:fill="E8F5E9"/>
            <w:vAlign w:val="center"/>
          </w:tcPr>
          <w:p w14:paraId="1601814E" w14:textId="77777777" w:rsidR="007D19AC" w:rsidRDefault="00000000">
            <w:pPr>
              <w:spacing w:before="40" w:after="40"/>
            </w:pPr>
            <w:r>
              <w:rPr>
                <w:sz w:val="18"/>
              </w:rPr>
              <w:t>Anshul Pandey</w:t>
            </w:r>
          </w:p>
        </w:tc>
        <w:tc>
          <w:tcPr>
            <w:tcW w:w="4702" w:type="dxa"/>
            <w:shd w:val="clear" w:color="auto" w:fill="E8F5E9"/>
            <w:vAlign w:val="center"/>
          </w:tcPr>
          <w:p w14:paraId="52CA5138" w14:textId="77777777" w:rsidR="007D19AC" w:rsidRDefault="00000000">
            <w:pPr>
              <w:spacing w:before="40" w:after="40"/>
            </w:pPr>
            <w:r>
              <w:rPr>
                <w:sz w:val="18"/>
              </w:rPr>
              <w:t>2200520100015</w:t>
            </w:r>
          </w:p>
        </w:tc>
      </w:tr>
      <w:tr w:rsidR="007D19AC" w14:paraId="451F2652" w14:textId="77777777">
        <w:trPr>
          <w:jc w:val="center"/>
        </w:trPr>
        <w:tc>
          <w:tcPr>
            <w:tcW w:w="4702" w:type="dxa"/>
            <w:vAlign w:val="center"/>
          </w:tcPr>
          <w:p w14:paraId="69E7963D" w14:textId="77777777" w:rsidR="007D19AC" w:rsidRDefault="00000000">
            <w:pPr>
              <w:spacing w:before="40" w:after="40"/>
            </w:pPr>
            <w:r>
              <w:rPr>
                <w:sz w:val="18"/>
              </w:rPr>
              <w:t>Durgesh Agrahari</w:t>
            </w:r>
          </w:p>
        </w:tc>
        <w:tc>
          <w:tcPr>
            <w:tcW w:w="4702" w:type="dxa"/>
            <w:vAlign w:val="center"/>
          </w:tcPr>
          <w:p w14:paraId="747B9C11" w14:textId="77777777" w:rsidR="007D19AC" w:rsidRDefault="00000000">
            <w:pPr>
              <w:spacing w:before="40" w:after="40"/>
            </w:pPr>
            <w:r>
              <w:rPr>
                <w:sz w:val="18"/>
              </w:rPr>
              <w:t>2200520100025</w:t>
            </w:r>
          </w:p>
        </w:tc>
      </w:tr>
    </w:tbl>
    <w:p w14:paraId="570DF23A" w14:textId="77777777" w:rsidR="007D19AC" w:rsidRDefault="007D19AC"/>
    <w:p w14:paraId="4D127E20" w14:textId="77777777" w:rsidR="007D19AC" w:rsidRDefault="00000000">
      <w:pPr>
        <w:spacing w:before="40" w:after="100"/>
      </w:pPr>
      <w:r>
        <w:rPr>
          <w:b/>
        </w:rPr>
        <w:t>Under the Guidance of:</w:t>
      </w:r>
    </w:p>
    <w:p w14:paraId="597D7068" w14:textId="77777777" w:rsidR="007D19AC" w:rsidRDefault="00000000">
      <w:pPr>
        <w:pStyle w:val="ListBullet"/>
        <w:spacing w:before="20" w:after="40" w:line="264" w:lineRule="auto"/>
      </w:pPr>
      <w:r>
        <w:rPr>
          <w:sz w:val="20"/>
        </w:rPr>
        <w:t>Dr. Pawan Kumar Tiwari</w:t>
      </w:r>
    </w:p>
    <w:p w14:paraId="3C4E3D5E" w14:textId="77777777" w:rsidR="007D19AC" w:rsidRDefault="00000000">
      <w:pPr>
        <w:pStyle w:val="ListBullet"/>
        <w:spacing w:before="20" w:after="40" w:line="264" w:lineRule="auto"/>
      </w:pPr>
      <w:r>
        <w:rPr>
          <w:sz w:val="20"/>
        </w:rPr>
        <w:t>Ms. Deepa Verma</w:t>
      </w:r>
    </w:p>
    <w:p w14:paraId="20951518" w14:textId="77777777" w:rsidR="007D19AC" w:rsidRDefault="00000000">
      <w:pPr>
        <w:spacing w:before="40" w:after="100"/>
      </w:pPr>
      <w:r>
        <w:rPr>
          <w:b/>
        </w:rPr>
        <w:t>Department of Computer Science and Engineering</w:t>
      </w:r>
    </w:p>
    <w:p w14:paraId="1256FA4F" w14:textId="77777777" w:rsidR="007D19AC" w:rsidRDefault="00000000">
      <w:pPr>
        <w:spacing w:before="40" w:after="100"/>
      </w:pPr>
      <w:r>
        <w:t>Institute of Engineering &amp; Technology</w:t>
      </w:r>
    </w:p>
    <w:p w14:paraId="2DCD7235" w14:textId="77777777" w:rsidR="007D19AC" w:rsidRDefault="00000000">
      <w:pPr>
        <w:spacing w:before="40" w:after="100"/>
      </w:pPr>
      <w:r>
        <w:t>DR. APJ ABDUL KALAM TECHNICAL UNIVERSITY, UTTAR PRADESH</w:t>
      </w:r>
    </w:p>
    <w:p w14:paraId="3DA31600" w14:textId="77777777" w:rsidR="007D19AC" w:rsidRDefault="00000000">
      <w:pPr>
        <w:spacing w:before="40" w:after="100"/>
        <w:rPr>
          <w:b/>
        </w:rPr>
      </w:pPr>
      <w:r>
        <w:rPr>
          <w:b/>
        </w:rPr>
        <w:t>JUNE, 2026</w:t>
      </w:r>
    </w:p>
    <w:p w14:paraId="377191FF" w14:textId="77777777" w:rsidR="00B94FCE" w:rsidRDefault="00B94FCE">
      <w:pPr>
        <w:spacing w:before="40" w:after="100"/>
        <w:rPr>
          <w:b/>
        </w:rPr>
      </w:pPr>
    </w:p>
    <w:p w14:paraId="1CC8AB16" w14:textId="77777777" w:rsidR="00B94FCE" w:rsidRDefault="00B94FCE">
      <w:pPr>
        <w:spacing w:before="40" w:after="100"/>
        <w:rPr>
          <w:b/>
        </w:rPr>
      </w:pPr>
    </w:p>
    <w:p w14:paraId="263F2021" w14:textId="77777777" w:rsidR="00B94FCE" w:rsidRDefault="00B94FCE">
      <w:pPr>
        <w:spacing w:before="40" w:after="100"/>
      </w:pPr>
    </w:p>
    <w:p w14:paraId="348FC110" w14:textId="77777777" w:rsidR="007D19AC" w:rsidRDefault="007D19AC">
      <w:pPr>
        <w:pBdr>
          <w:bottom w:val="single" w:sz="6" w:space="1" w:color="1B5E20"/>
        </w:pBdr>
        <w:spacing w:before="80" w:after="80"/>
      </w:pPr>
    </w:p>
    <w:p w14:paraId="09EE4C19" w14:textId="77777777" w:rsidR="007D19AC" w:rsidRDefault="00000000">
      <w:pPr>
        <w:pStyle w:val="Heading2"/>
        <w:spacing w:before="280" w:after="80"/>
      </w:pPr>
      <w:r>
        <w:rPr>
          <w:color w:val="2E7D32"/>
          <w:sz w:val="30"/>
        </w:rPr>
        <w:t>DECLARATION</w:t>
      </w:r>
    </w:p>
    <w:p w14:paraId="15EA00EC" w14:textId="77777777" w:rsidR="007D19AC" w:rsidRDefault="00000000">
      <w:pPr>
        <w:spacing w:before="40" w:after="100"/>
      </w:pPr>
      <w:r>
        <w:t>We affirm that this submission is entirely our own work and, to the best of our knowledge and belief, it does not include any material previously published or authored by someone else, nor does it contain any content that has been accepted for the award of any degree or diploma at a university or other higher education institutions, except where proper acknowledgment is made in the text. This project has not been submitted by us to any other institution for the fulfillment of any other degree requirements. The findings and technical implementations documented herein represent a comprehensive effort to bridge the technological divide within the agricultural sector through data-driven methodologies.</w:t>
      </w:r>
    </w:p>
    <w:p w14:paraId="4D322D28" w14:textId="77777777" w:rsidR="007D19AC" w:rsidRDefault="00000000">
      <w:pPr>
        <w:spacing w:before="40" w:after="100"/>
      </w:pPr>
      <w:r>
        <w:rPr>
          <w:b/>
        </w:rPr>
        <w:t>Submitted by:</w:t>
      </w:r>
    </w:p>
    <w:p w14:paraId="18FB460E" w14:textId="77777777" w:rsidR="007D19AC" w:rsidRDefault="00000000">
      <w:pPr>
        <w:pStyle w:val="ListBullet"/>
        <w:spacing w:before="20" w:after="40" w:line="264" w:lineRule="auto"/>
      </w:pPr>
      <w:r>
        <w:rPr>
          <w:sz w:val="20"/>
        </w:rPr>
        <w:t>Amit Pandey (2200520100011)</w:t>
      </w:r>
    </w:p>
    <w:p w14:paraId="7ABB377D" w14:textId="77777777" w:rsidR="007D19AC" w:rsidRDefault="00000000">
      <w:pPr>
        <w:pStyle w:val="ListBullet"/>
        <w:spacing w:before="20" w:after="40" w:line="264" w:lineRule="auto"/>
      </w:pPr>
      <w:r>
        <w:rPr>
          <w:sz w:val="20"/>
        </w:rPr>
        <w:t>Anshul Pandey (2200520100015)</w:t>
      </w:r>
    </w:p>
    <w:p w14:paraId="7B4C9D49" w14:textId="77777777" w:rsidR="007D19AC" w:rsidRDefault="00000000">
      <w:pPr>
        <w:pStyle w:val="ListBullet"/>
        <w:spacing w:before="20" w:after="40" w:line="264" w:lineRule="auto"/>
      </w:pPr>
      <w:r>
        <w:rPr>
          <w:sz w:val="20"/>
        </w:rPr>
        <w:lastRenderedPageBreak/>
        <w:t>Durgesh Agrahari (2200520100025)</w:t>
      </w:r>
    </w:p>
    <w:p w14:paraId="453AE27E" w14:textId="77777777" w:rsidR="007D19AC" w:rsidRDefault="00000000">
      <w:pPr>
        <w:spacing w:before="40" w:after="100"/>
      </w:pPr>
      <w:r>
        <w:rPr>
          <w:b/>
        </w:rPr>
        <w:t>Date:</w:t>
      </w:r>
      <w:r>
        <w:t xml:space="preserve"> 05/06/2026</w:t>
      </w:r>
    </w:p>
    <w:p w14:paraId="7F0FE80B" w14:textId="77777777" w:rsidR="007D19AC" w:rsidRDefault="007D19AC">
      <w:pPr>
        <w:pBdr>
          <w:bottom w:val="single" w:sz="6" w:space="1" w:color="1B5E20"/>
        </w:pBdr>
        <w:spacing w:before="80" w:after="80"/>
      </w:pPr>
    </w:p>
    <w:p w14:paraId="2045D9E5" w14:textId="77777777" w:rsidR="007D19AC" w:rsidRDefault="00000000">
      <w:pPr>
        <w:pStyle w:val="Heading2"/>
        <w:spacing w:before="280" w:after="80"/>
      </w:pPr>
      <w:r>
        <w:rPr>
          <w:color w:val="2E7D32"/>
          <w:sz w:val="30"/>
        </w:rPr>
        <w:t>CERTIFICATE</w:t>
      </w:r>
    </w:p>
    <w:p w14:paraId="32C4EF3F" w14:textId="77777777" w:rsidR="007D19AC" w:rsidRDefault="00000000">
      <w:pPr>
        <w:spacing w:before="40" w:after="100"/>
      </w:pPr>
      <w:r>
        <w:t xml:space="preserve">This document certifies that the project work carried out by Amit Pandey, Anshul Pandey, and Durgesh Agrahari, under my guidance and supervision at the Department of Computer Science and Engineering, Institute of Engineering and Technology, Lucknow, is detailed in the project report titled </w:t>
      </w:r>
      <w:r>
        <w:rPr>
          <w:b/>
        </w:rPr>
        <w:t>"AGROPORTAL: An Intelligent AI-Powered Platform for Precision Agriculture and Farmer Assistance"</w:t>
      </w:r>
      <w:r>
        <w:t>. This report was submitted as part of the requirements for obtaining a Bachelor of Technology degree in Computer Science and Engineering. Furthermore, to the best of my knowledge, this project has not been submitted to any other institution for the purpose of earning any other degrees.</w:t>
      </w:r>
    </w:p>
    <w:p w14:paraId="481B218C" w14:textId="77777777" w:rsidR="007D19AC" w:rsidRDefault="00000000">
      <w:pPr>
        <w:spacing w:before="40" w:after="100"/>
      </w:pPr>
      <w:r>
        <w:rPr>
          <w:b/>
        </w:rPr>
        <w:t>(Dr. Pawan Kumar Tiwari)</w:t>
      </w:r>
    </w:p>
    <w:p w14:paraId="53E2D3A5" w14:textId="77777777" w:rsidR="007D19AC" w:rsidRDefault="00000000">
      <w:pPr>
        <w:spacing w:before="40" w:after="100"/>
      </w:pPr>
      <w:r>
        <w:t>Department of Computer Science and Engineering</w:t>
      </w:r>
    </w:p>
    <w:p w14:paraId="3FDE4E56" w14:textId="77777777" w:rsidR="007D19AC" w:rsidRDefault="00000000">
      <w:pPr>
        <w:spacing w:before="40" w:after="100"/>
      </w:pPr>
      <w:r>
        <w:t>Institute of Engineering and Technology, Lucknow</w:t>
      </w:r>
    </w:p>
    <w:p w14:paraId="4E701A93" w14:textId="77777777" w:rsidR="007D19AC" w:rsidRDefault="00000000">
      <w:pPr>
        <w:spacing w:before="40" w:after="100"/>
      </w:pPr>
      <w:r>
        <w:rPr>
          <w:b/>
        </w:rPr>
        <w:t>(Ms. Deepa Verma)</w:t>
      </w:r>
    </w:p>
    <w:p w14:paraId="3DB8515E" w14:textId="77777777" w:rsidR="007D19AC" w:rsidRDefault="00000000">
      <w:pPr>
        <w:spacing w:before="40" w:after="100"/>
      </w:pPr>
      <w:r>
        <w:t>Department of Computer Science and Engineering</w:t>
      </w:r>
    </w:p>
    <w:p w14:paraId="6316666D" w14:textId="77777777" w:rsidR="007D19AC" w:rsidRDefault="00000000">
      <w:pPr>
        <w:spacing w:before="40" w:after="100"/>
      </w:pPr>
      <w:r>
        <w:t>Institute of Engineering and Technology, Lucknow</w:t>
      </w:r>
    </w:p>
    <w:p w14:paraId="6D645749" w14:textId="77777777" w:rsidR="007D19AC" w:rsidRDefault="007D19AC">
      <w:pPr>
        <w:pBdr>
          <w:bottom w:val="single" w:sz="6" w:space="1" w:color="1B5E20"/>
        </w:pBdr>
        <w:spacing w:before="80" w:after="80"/>
      </w:pPr>
    </w:p>
    <w:p w14:paraId="3D7576BE" w14:textId="77777777" w:rsidR="007D19AC" w:rsidRDefault="00000000">
      <w:pPr>
        <w:pStyle w:val="Heading2"/>
        <w:spacing w:before="280" w:after="80"/>
      </w:pPr>
      <w:r>
        <w:rPr>
          <w:color w:val="2E7D32"/>
          <w:sz w:val="30"/>
        </w:rPr>
        <w:t>ACKNOWLEDGEMENT</w:t>
      </w:r>
    </w:p>
    <w:p w14:paraId="5E592E2A" w14:textId="77777777" w:rsidR="007D19AC" w:rsidRDefault="00000000">
      <w:pPr>
        <w:spacing w:before="40" w:after="100"/>
      </w:pPr>
      <w:r>
        <w:t>The culmination of this research project was made possible through the collective support and intellectual guidance provided by the faculty and peers at the Institute of Engineering and Technology. We wish to recognize and thank everyone who offered their support throughout our study. We are profoundly thankful to the Almighty for the grace and blessings that allowed us to finish this project.</w:t>
      </w:r>
    </w:p>
    <w:p w14:paraId="1E4CE49D" w14:textId="77777777" w:rsidR="007D19AC" w:rsidRDefault="00000000">
      <w:pPr>
        <w:spacing w:before="40" w:after="100"/>
      </w:pPr>
      <w:r>
        <w:t xml:space="preserve">Our supervisors, </w:t>
      </w:r>
      <w:r>
        <w:rPr>
          <w:b/>
        </w:rPr>
        <w:t>Dr. Pawan Kumar Tiwari</w:t>
      </w:r>
      <w:r>
        <w:t xml:space="preserve"> and </w:t>
      </w:r>
      <w:r>
        <w:rPr>
          <w:b/>
        </w:rPr>
        <w:t>Ms. Deepa Verma</w:t>
      </w:r>
      <w:r>
        <w:t>, deserve our sincere gratitude for their constant assistance and technical direction. Their vast knowledge and patience have been essential to the success of this B.Tech project. We are also appreciative of the project coordinator for providing us the opportunity and resources to carry out our study. Additionally, we extend our thanks to the Head of the CSE Department for providing the necessary tools and administrative assistance that facilitated a smooth research process.</w:t>
      </w:r>
    </w:p>
    <w:p w14:paraId="06EB2F55" w14:textId="77777777" w:rsidR="007D19AC" w:rsidRDefault="007D19AC">
      <w:pPr>
        <w:pBdr>
          <w:bottom w:val="single" w:sz="6" w:space="1" w:color="1B5E20"/>
        </w:pBdr>
        <w:spacing w:before="80" w:after="80"/>
      </w:pPr>
    </w:p>
    <w:p w14:paraId="0783909F" w14:textId="77777777" w:rsidR="007D19AC" w:rsidRDefault="00000000">
      <w:pPr>
        <w:pStyle w:val="Heading2"/>
        <w:spacing w:before="280" w:after="80"/>
      </w:pPr>
      <w:r>
        <w:rPr>
          <w:color w:val="2E7D32"/>
          <w:sz w:val="30"/>
        </w:rPr>
        <w:t>ABSTRACT</w:t>
      </w:r>
    </w:p>
    <w:p w14:paraId="5D4FD4D7" w14:textId="77777777" w:rsidR="007D19AC" w:rsidRDefault="00000000">
      <w:pPr>
        <w:spacing w:before="40" w:after="100"/>
      </w:pPr>
      <w:r>
        <w:t xml:space="preserve">The Agricultural Portal, </w:t>
      </w:r>
      <w:r>
        <w:rPr>
          <w:b/>
        </w:rPr>
        <w:t>AGROPORTAL</w:t>
      </w:r>
      <w:r>
        <w:t xml:space="preserve">, is an innovative, intelligent, and data-driven full-stack web platform designed to revolutionize traditional farming by providing farmers with easy access to critical </w:t>
      </w:r>
      <w:r>
        <w:lastRenderedPageBreak/>
        <w:t>agricultural information, resources, and predictive tools. In an era where climate change and population pressure demand high-efficiency resource management, AGROPORTAL integrates key modules such as crop recommendation, fertilizer optimization, real-time weather forecasting, and market intelligence into a single user-centric interface.</w:t>
      </w:r>
    </w:p>
    <w:p w14:paraId="5AA514F8" w14:textId="77777777" w:rsidR="007D19AC" w:rsidRDefault="00000000">
      <w:pPr>
        <w:spacing w:before="40" w:after="100"/>
      </w:pPr>
      <w:r>
        <w:t xml:space="preserve">By leveraging advanced machine learning algorithms — including </w:t>
      </w:r>
      <w:r>
        <w:rPr>
          <w:b/>
        </w:rPr>
        <w:t>Random Forest</w:t>
      </w:r>
      <w:r>
        <w:t xml:space="preserve">, </w:t>
      </w:r>
      <w:r>
        <w:rPr>
          <w:b/>
        </w:rPr>
        <w:t>Decision Trees</w:t>
      </w:r>
      <w:r>
        <w:t xml:space="preserve">, </w:t>
      </w:r>
      <w:r>
        <w:rPr>
          <w:b/>
        </w:rPr>
        <w:t>K-Nearest Neighbors (KNN)</w:t>
      </w:r>
      <w:r>
        <w:t xml:space="preserve">, and </w:t>
      </w:r>
      <w:r>
        <w:rPr>
          <w:b/>
        </w:rPr>
        <w:t>Naive Bayes</w:t>
      </w:r>
      <w:r>
        <w:t xml:space="preserve"> — the system provides personalized insights based on soil characteristics (Nitrogen, Phosphorus, Potassium), climatic conditions, and historical yield data. The platform is built on the </w:t>
      </w:r>
      <w:r>
        <w:rPr>
          <w:b/>
        </w:rPr>
        <w:t>MERN stack</w:t>
      </w:r>
      <w:r>
        <w:t xml:space="preserve"> (MongoDB, Express.js, React.js, Node.js), providing a scalable, component-driven architecture with RESTful API communication and a Python-based ML inference engine integrated via inter-process communication.</w:t>
      </w:r>
    </w:p>
    <w:p w14:paraId="0A225845" w14:textId="77777777" w:rsidR="007D19AC" w:rsidRDefault="00000000">
      <w:pPr>
        <w:spacing w:before="40" w:after="100"/>
      </w:pPr>
      <w:r>
        <w:t>The platform's architecture is designed to be scalable and adaptable, catering to farmers of diverse geographic backgrounds and varying levels of technical expertise. Beyond day-to-day decision support, AGROPORTAL incorporates a trading module that empowers farmers to sell their produce directly to consumers, thereby eliminating exploitative intermediaries and ensuring equitable pricing. The experimental results indicate that machine learning models can significantly reduce guesswork in farming, with Decision Trees achieving high accuracy (88.5%) in crop suitability prediction. Ultimately, this project serves as a cornerstone for digital transformation in the agricultural sector, promoting sustainable practices and enhancing the quality of life for rural farming communities.</w:t>
      </w:r>
    </w:p>
    <w:p w14:paraId="62A1114D" w14:textId="77777777" w:rsidR="007D19AC" w:rsidRDefault="007D19AC">
      <w:pPr>
        <w:pBdr>
          <w:bottom w:val="single" w:sz="6" w:space="1" w:color="1B5E20"/>
        </w:pBdr>
        <w:spacing w:before="80" w:after="80"/>
      </w:pPr>
    </w:p>
    <w:p w14:paraId="5821A6B1" w14:textId="77777777" w:rsidR="007D19AC" w:rsidRDefault="00000000">
      <w:pPr>
        <w:pStyle w:val="Heading3"/>
        <w:spacing w:after="80"/>
      </w:pPr>
      <w:r>
        <w:rPr>
          <w:color w:val="388E3C"/>
          <w:sz w:val="26"/>
        </w:rPr>
        <w:t>Key Features at a Glance</w:t>
      </w:r>
    </w:p>
    <w:tbl>
      <w:tblPr>
        <w:tblStyle w:val="TableGrid"/>
        <w:tblW w:w="0" w:type="auto"/>
        <w:jc w:val="center"/>
        <w:tblLook w:val="04A0" w:firstRow="1" w:lastRow="0" w:firstColumn="1" w:lastColumn="0" w:noHBand="0" w:noVBand="1"/>
      </w:tblPr>
      <w:tblGrid>
        <w:gridCol w:w="3135"/>
        <w:gridCol w:w="3135"/>
        <w:gridCol w:w="3135"/>
      </w:tblGrid>
      <w:tr w:rsidR="007D19AC" w14:paraId="2674E042" w14:textId="77777777">
        <w:trPr>
          <w:jc w:val="center"/>
        </w:trPr>
        <w:tc>
          <w:tcPr>
            <w:tcW w:w="3135" w:type="dxa"/>
            <w:shd w:val="clear" w:color="auto" w:fill="1B5E20"/>
            <w:vAlign w:val="center"/>
          </w:tcPr>
          <w:p w14:paraId="1E04A779" w14:textId="77777777" w:rsidR="007D19AC" w:rsidRDefault="00000000">
            <w:pPr>
              <w:jc w:val="center"/>
            </w:pPr>
            <w:r>
              <w:rPr>
                <w:b/>
                <w:color w:val="FFFFFF"/>
                <w:sz w:val="18"/>
              </w:rPr>
              <w:t>Key Feature</w:t>
            </w:r>
          </w:p>
        </w:tc>
        <w:tc>
          <w:tcPr>
            <w:tcW w:w="3135" w:type="dxa"/>
            <w:shd w:val="clear" w:color="auto" w:fill="1B5E20"/>
            <w:vAlign w:val="center"/>
          </w:tcPr>
          <w:p w14:paraId="33999843" w14:textId="77777777" w:rsidR="007D19AC" w:rsidRDefault="00000000">
            <w:pPr>
              <w:jc w:val="center"/>
            </w:pPr>
            <w:r>
              <w:rPr>
                <w:b/>
                <w:color w:val="FFFFFF"/>
                <w:sz w:val="18"/>
              </w:rPr>
              <w:t>Functional Purpose</w:t>
            </w:r>
          </w:p>
        </w:tc>
        <w:tc>
          <w:tcPr>
            <w:tcW w:w="3135" w:type="dxa"/>
            <w:shd w:val="clear" w:color="auto" w:fill="1B5E20"/>
            <w:vAlign w:val="center"/>
          </w:tcPr>
          <w:p w14:paraId="26730ADF" w14:textId="77777777" w:rsidR="007D19AC" w:rsidRDefault="00000000">
            <w:pPr>
              <w:jc w:val="center"/>
            </w:pPr>
            <w:r>
              <w:rPr>
                <w:b/>
                <w:color w:val="FFFFFF"/>
                <w:sz w:val="18"/>
              </w:rPr>
              <w:t>Technical Implementation</w:t>
            </w:r>
          </w:p>
        </w:tc>
      </w:tr>
      <w:tr w:rsidR="007D19AC" w14:paraId="7F9F5425" w14:textId="77777777">
        <w:trPr>
          <w:jc w:val="center"/>
        </w:trPr>
        <w:tc>
          <w:tcPr>
            <w:tcW w:w="3135" w:type="dxa"/>
            <w:vAlign w:val="center"/>
          </w:tcPr>
          <w:p w14:paraId="6CCC163F" w14:textId="77777777" w:rsidR="007D19AC" w:rsidRDefault="00000000">
            <w:pPr>
              <w:spacing w:before="40" w:after="40"/>
            </w:pPr>
            <w:r>
              <w:rPr>
                <w:sz w:val="18"/>
              </w:rPr>
              <w:t>Crop Recommendation</w:t>
            </w:r>
          </w:p>
        </w:tc>
        <w:tc>
          <w:tcPr>
            <w:tcW w:w="3135" w:type="dxa"/>
            <w:vAlign w:val="center"/>
          </w:tcPr>
          <w:p w14:paraId="6C7E59A8" w14:textId="77777777" w:rsidR="007D19AC" w:rsidRDefault="00000000">
            <w:pPr>
              <w:spacing w:before="40" w:after="40"/>
            </w:pPr>
            <w:r>
              <w:rPr>
                <w:sz w:val="18"/>
              </w:rPr>
              <w:t>Suggests optimal crops based on NPK and climate</w:t>
            </w:r>
          </w:p>
        </w:tc>
        <w:tc>
          <w:tcPr>
            <w:tcW w:w="3135" w:type="dxa"/>
            <w:vAlign w:val="center"/>
          </w:tcPr>
          <w:p w14:paraId="46427C17" w14:textId="77777777" w:rsidR="007D19AC" w:rsidRDefault="00000000">
            <w:pPr>
              <w:spacing w:before="40" w:after="40"/>
            </w:pPr>
            <w:r>
              <w:rPr>
                <w:sz w:val="18"/>
              </w:rPr>
              <w:t>Random Forest Classifier (scikit-learn)</w:t>
            </w:r>
          </w:p>
        </w:tc>
      </w:tr>
      <w:tr w:rsidR="007D19AC" w14:paraId="5739FF97" w14:textId="77777777">
        <w:trPr>
          <w:jc w:val="center"/>
        </w:trPr>
        <w:tc>
          <w:tcPr>
            <w:tcW w:w="3135" w:type="dxa"/>
            <w:shd w:val="clear" w:color="auto" w:fill="E8F5E9"/>
            <w:vAlign w:val="center"/>
          </w:tcPr>
          <w:p w14:paraId="1E6C0ED2" w14:textId="77777777" w:rsidR="007D19AC" w:rsidRDefault="00000000">
            <w:pPr>
              <w:spacing w:before="40" w:after="40"/>
            </w:pPr>
            <w:r>
              <w:rPr>
                <w:sz w:val="18"/>
              </w:rPr>
              <w:t>Fertilizer Suggestion</w:t>
            </w:r>
          </w:p>
        </w:tc>
        <w:tc>
          <w:tcPr>
            <w:tcW w:w="3135" w:type="dxa"/>
            <w:shd w:val="clear" w:color="auto" w:fill="E8F5E9"/>
            <w:vAlign w:val="center"/>
          </w:tcPr>
          <w:p w14:paraId="32816009" w14:textId="77777777" w:rsidR="007D19AC" w:rsidRDefault="00000000">
            <w:pPr>
              <w:spacing w:before="40" w:after="40"/>
            </w:pPr>
            <w:r>
              <w:rPr>
                <w:sz w:val="18"/>
              </w:rPr>
              <w:t>Recommends fertilizer type/amount based on soil deficiency</w:t>
            </w:r>
          </w:p>
        </w:tc>
        <w:tc>
          <w:tcPr>
            <w:tcW w:w="3135" w:type="dxa"/>
            <w:shd w:val="clear" w:color="auto" w:fill="E8F5E9"/>
            <w:vAlign w:val="center"/>
          </w:tcPr>
          <w:p w14:paraId="284E19A1" w14:textId="77777777" w:rsidR="007D19AC" w:rsidRDefault="00000000">
            <w:pPr>
              <w:spacing w:before="40" w:after="40"/>
            </w:pPr>
            <w:r>
              <w:rPr>
                <w:sz w:val="18"/>
              </w:rPr>
              <w:t>Decision Tree Classifier</w:t>
            </w:r>
          </w:p>
        </w:tc>
      </w:tr>
      <w:tr w:rsidR="007D19AC" w14:paraId="3774F2CA" w14:textId="77777777">
        <w:trPr>
          <w:jc w:val="center"/>
        </w:trPr>
        <w:tc>
          <w:tcPr>
            <w:tcW w:w="3135" w:type="dxa"/>
            <w:vAlign w:val="center"/>
          </w:tcPr>
          <w:p w14:paraId="670F3658" w14:textId="77777777" w:rsidR="007D19AC" w:rsidRDefault="00000000">
            <w:pPr>
              <w:spacing w:before="40" w:after="40"/>
            </w:pPr>
            <w:r>
              <w:rPr>
                <w:sz w:val="18"/>
              </w:rPr>
              <w:t>Crop Yield Prediction</w:t>
            </w:r>
          </w:p>
        </w:tc>
        <w:tc>
          <w:tcPr>
            <w:tcW w:w="3135" w:type="dxa"/>
            <w:vAlign w:val="center"/>
          </w:tcPr>
          <w:p w14:paraId="4DA4BCCA" w14:textId="77777777" w:rsidR="007D19AC" w:rsidRDefault="00000000">
            <w:pPr>
              <w:spacing w:before="40" w:after="40"/>
            </w:pPr>
            <w:r>
              <w:rPr>
                <w:sz w:val="18"/>
              </w:rPr>
              <w:t>Forecasts expected production in Quintals</w:t>
            </w:r>
          </w:p>
        </w:tc>
        <w:tc>
          <w:tcPr>
            <w:tcW w:w="3135" w:type="dxa"/>
            <w:vAlign w:val="center"/>
          </w:tcPr>
          <w:p w14:paraId="43EB5DA9" w14:textId="77777777" w:rsidR="007D19AC" w:rsidRDefault="00000000">
            <w:pPr>
              <w:spacing w:before="40" w:after="40"/>
            </w:pPr>
            <w:r>
              <w:rPr>
                <w:sz w:val="18"/>
              </w:rPr>
              <w:t>Random Forest Regressor</w:t>
            </w:r>
          </w:p>
        </w:tc>
      </w:tr>
      <w:tr w:rsidR="007D19AC" w14:paraId="4A7CC6B5" w14:textId="77777777">
        <w:trPr>
          <w:jc w:val="center"/>
        </w:trPr>
        <w:tc>
          <w:tcPr>
            <w:tcW w:w="3135" w:type="dxa"/>
            <w:shd w:val="clear" w:color="auto" w:fill="E8F5E9"/>
            <w:vAlign w:val="center"/>
          </w:tcPr>
          <w:p w14:paraId="1C92F36C" w14:textId="77777777" w:rsidR="007D19AC" w:rsidRDefault="00000000">
            <w:pPr>
              <w:spacing w:before="40" w:after="40"/>
            </w:pPr>
            <w:r>
              <w:rPr>
                <w:sz w:val="18"/>
              </w:rPr>
              <w:t>Regional Crop Prediction</w:t>
            </w:r>
          </w:p>
        </w:tc>
        <w:tc>
          <w:tcPr>
            <w:tcW w:w="3135" w:type="dxa"/>
            <w:shd w:val="clear" w:color="auto" w:fill="E8F5E9"/>
            <w:vAlign w:val="center"/>
          </w:tcPr>
          <w:p w14:paraId="4C912703" w14:textId="77777777" w:rsidR="007D19AC" w:rsidRDefault="00000000">
            <w:pPr>
              <w:spacing w:before="40" w:after="40"/>
            </w:pPr>
            <w:r>
              <w:rPr>
                <w:sz w:val="18"/>
              </w:rPr>
              <w:t>Suggests crops suitable for a state/district/season</w:t>
            </w:r>
          </w:p>
        </w:tc>
        <w:tc>
          <w:tcPr>
            <w:tcW w:w="3135" w:type="dxa"/>
            <w:shd w:val="clear" w:color="auto" w:fill="E8F5E9"/>
            <w:vAlign w:val="center"/>
          </w:tcPr>
          <w:p w14:paraId="77928171" w14:textId="77777777" w:rsidR="007D19AC" w:rsidRDefault="00000000">
            <w:pPr>
              <w:spacing w:before="40" w:after="40"/>
            </w:pPr>
            <w:r>
              <w:rPr>
                <w:sz w:val="18"/>
              </w:rPr>
              <w:t>Custom Hand-built CART Decision Tree (.pkl)</w:t>
            </w:r>
          </w:p>
        </w:tc>
      </w:tr>
      <w:tr w:rsidR="007D19AC" w14:paraId="7FD345A8" w14:textId="77777777">
        <w:trPr>
          <w:jc w:val="center"/>
        </w:trPr>
        <w:tc>
          <w:tcPr>
            <w:tcW w:w="3135" w:type="dxa"/>
            <w:vAlign w:val="center"/>
          </w:tcPr>
          <w:p w14:paraId="2FDFF4EE" w14:textId="77777777" w:rsidR="007D19AC" w:rsidRDefault="00000000">
            <w:pPr>
              <w:spacing w:before="40" w:after="40"/>
            </w:pPr>
            <w:r>
              <w:rPr>
                <w:sz w:val="18"/>
              </w:rPr>
              <w:t>Rainfall Prediction</w:t>
            </w:r>
          </w:p>
        </w:tc>
        <w:tc>
          <w:tcPr>
            <w:tcW w:w="3135" w:type="dxa"/>
            <w:vAlign w:val="center"/>
          </w:tcPr>
          <w:p w14:paraId="3DC42CDF" w14:textId="77777777" w:rsidR="007D19AC" w:rsidRDefault="00000000">
            <w:pPr>
              <w:spacing w:before="40" w:after="40"/>
            </w:pPr>
            <w:r>
              <w:rPr>
                <w:sz w:val="18"/>
              </w:rPr>
              <w:t>Historical average rainfall for planning</w:t>
            </w:r>
          </w:p>
        </w:tc>
        <w:tc>
          <w:tcPr>
            <w:tcW w:w="3135" w:type="dxa"/>
            <w:vAlign w:val="center"/>
          </w:tcPr>
          <w:p w14:paraId="29FA3BC2" w14:textId="77777777" w:rsidR="007D19AC" w:rsidRDefault="00000000">
            <w:pPr>
              <w:spacing w:before="40" w:after="40"/>
            </w:pPr>
            <w:r>
              <w:rPr>
                <w:sz w:val="18"/>
              </w:rPr>
              <w:t>Pandas Historical Mean Lookup (115-year IMD data)</w:t>
            </w:r>
          </w:p>
        </w:tc>
      </w:tr>
      <w:tr w:rsidR="007D19AC" w14:paraId="22F2BB14" w14:textId="77777777">
        <w:trPr>
          <w:jc w:val="center"/>
        </w:trPr>
        <w:tc>
          <w:tcPr>
            <w:tcW w:w="3135" w:type="dxa"/>
            <w:shd w:val="clear" w:color="auto" w:fill="E8F5E9"/>
            <w:vAlign w:val="center"/>
          </w:tcPr>
          <w:p w14:paraId="67244979" w14:textId="77777777" w:rsidR="007D19AC" w:rsidRDefault="00000000">
            <w:pPr>
              <w:spacing w:before="40" w:after="40"/>
            </w:pPr>
            <w:r>
              <w:rPr>
                <w:sz w:val="18"/>
              </w:rPr>
              <w:t>Weather Forecast</w:t>
            </w:r>
          </w:p>
        </w:tc>
        <w:tc>
          <w:tcPr>
            <w:tcW w:w="3135" w:type="dxa"/>
            <w:shd w:val="clear" w:color="auto" w:fill="E8F5E9"/>
            <w:vAlign w:val="center"/>
          </w:tcPr>
          <w:p w14:paraId="76238224" w14:textId="77777777" w:rsidR="007D19AC" w:rsidRDefault="00000000">
            <w:pPr>
              <w:spacing w:before="40" w:after="40"/>
            </w:pPr>
            <w:r>
              <w:rPr>
                <w:sz w:val="18"/>
              </w:rPr>
              <w:t>Real-time planning for irrigation and harvest</w:t>
            </w:r>
          </w:p>
        </w:tc>
        <w:tc>
          <w:tcPr>
            <w:tcW w:w="3135" w:type="dxa"/>
            <w:shd w:val="clear" w:color="auto" w:fill="E8F5E9"/>
            <w:vAlign w:val="center"/>
          </w:tcPr>
          <w:p w14:paraId="4B44A174" w14:textId="77777777" w:rsidR="007D19AC" w:rsidRDefault="00000000">
            <w:pPr>
              <w:spacing w:before="40" w:after="40"/>
            </w:pPr>
            <w:r>
              <w:rPr>
                <w:sz w:val="18"/>
              </w:rPr>
              <w:t>OpenWeatherMap API Integration</w:t>
            </w:r>
          </w:p>
        </w:tc>
      </w:tr>
      <w:tr w:rsidR="007D19AC" w14:paraId="2F61DEF3" w14:textId="77777777">
        <w:trPr>
          <w:jc w:val="center"/>
        </w:trPr>
        <w:tc>
          <w:tcPr>
            <w:tcW w:w="3135" w:type="dxa"/>
            <w:vAlign w:val="center"/>
          </w:tcPr>
          <w:p w14:paraId="54FFC33C" w14:textId="77777777" w:rsidR="007D19AC" w:rsidRDefault="00000000">
            <w:pPr>
              <w:spacing w:before="40" w:after="40"/>
            </w:pPr>
            <w:r>
              <w:rPr>
                <w:sz w:val="18"/>
              </w:rPr>
              <w:t>Market Trading</w:t>
            </w:r>
          </w:p>
        </w:tc>
        <w:tc>
          <w:tcPr>
            <w:tcW w:w="3135" w:type="dxa"/>
            <w:vAlign w:val="center"/>
          </w:tcPr>
          <w:p w14:paraId="72F1ADE2" w14:textId="77777777" w:rsidR="007D19AC" w:rsidRDefault="00000000">
            <w:pPr>
              <w:spacing w:before="40" w:after="40"/>
            </w:pPr>
            <w:r>
              <w:rPr>
                <w:sz w:val="18"/>
              </w:rPr>
              <w:t>Direct-to-customer selling portal</w:t>
            </w:r>
          </w:p>
        </w:tc>
        <w:tc>
          <w:tcPr>
            <w:tcW w:w="3135" w:type="dxa"/>
            <w:vAlign w:val="center"/>
          </w:tcPr>
          <w:p w14:paraId="3CA8B62E" w14:textId="77777777" w:rsidR="007D19AC" w:rsidRDefault="00000000">
            <w:pPr>
              <w:spacing w:before="40" w:after="40"/>
            </w:pPr>
            <w:r>
              <w:rPr>
                <w:sz w:val="18"/>
              </w:rPr>
              <w:t>MERN Stack / MongoDB</w:t>
            </w:r>
          </w:p>
        </w:tc>
      </w:tr>
      <w:tr w:rsidR="007D19AC" w14:paraId="1331049F" w14:textId="77777777">
        <w:trPr>
          <w:jc w:val="center"/>
        </w:trPr>
        <w:tc>
          <w:tcPr>
            <w:tcW w:w="3135" w:type="dxa"/>
            <w:shd w:val="clear" w:color="auto" w:fill="E8F5E9"/>
            <w:vAlign w:val="center"/>
          </w:tcPr>
          <w:p w14:paraId="58B2DAC1" w14:textId="77777777" w:rsidR="007D19AC" w:rsidRDefault="00000000">
            <w:pPr>
              <w:spacing w:before="40" w:after="40"/>
            </w:pPr>
            <w:r>
              <w:rPr>
                <w:sz w:val="18"/>
              </w:rPr>
              <w:t>AI Chatbot</w:t>
            </w:r>
          </w:p>
        </w:tc>
        <w:tc>
          <w:tcPr>
            <w:tcW w:w="3135" w:type="dxa"/>
            <w:shd w:val="clear" w:color="auto" w:fill="E8F5E9"/>
            <w:vAlign w:val="center"/>
          </w:tcPr>
          <w:p w14:paraId="607F0D15" w14:textId="77777777" w:rsidR="007D19AC" w:rsidRDefault="00000000">
            <w:pPr>
              <w:spacing w:before="40" w:after="40"/>
            </w:pPr>
            <w:r>
              <w:rPr>
                <w:sz w:val="18"/>
              </w:rPr>
              <w:t>Answers complex soil/agri queries</w:t>
            </w:r>
          </w:p>
        </w:tc>
        <w:tc>
          <w:tcPr>
            <w:tcW w:w="3135" w:type="dxa"/>
            <w:shd w:val="clear" w:color="auto" w:fill="E8F5E9"/>
            <w:vAlign w:val="center"/>
          </w:tcPr>
          <w:p w14:paraId="0525B8D9" w14:textId="77777777" w:rsidR="007D19AC" w:rsidRDefault="00000000">
            <w:pPr>
              <w:spacing w:before="40" w:after="40"/>
            </w:pPr>
            <w:r>
              <w:rPr>
                <w:sz w:val="18"/>
              </w:rPr>
              <w:t>Groq LLM (llama-3.3-70b-versatile)</w:t>
            </w:r>
          </w:p>
        </w:tc>
      </w:tr>
      <w:tr w:rsidR="007D19AC" w14:paraId="184F2AA2" w14:textId="77777777">
        <w:trPr>
          <w:jc w:val="center"/>
        </w:trPr>
        <w:tc>
          <w:tcPr>
            <w:tcW w:w="3135" w:type="dxa"/>
            <w:vAlign w:val="center"/>
          </w:tcPr>
          <w:p w14:paraId="5A8B0C8B" w14:textId="77777777" w:rsidR="007D19AC" w:rsidRDefault="00000000">
            <w:pPr>
              <w:spacing w:before="40" w:after="40"/>
            </w:pPr>
            <w:r>
              <w:rPr>
                <w:sz w:val="18"/>
              </w:rPr>
              <w:t>Information Feed</w:t>
            </w:r>
          </w:p>
        </w:tc>
        <w:tc>
          <w:tcPr>
            <w:tcW w:w="3135" w:type="dxa"/>
            <w:vAlign w:val="center"/>
          </w:tcPr>
          <w:p w14:paraId="236D26F6" w14:textId="77777777" w:rsidR="007D19AC" w:rsidRDefault="00000000">
            <w:pPr>
              <w:spacing w:before="40" w:after="40"/>
            </w:pPr>
            <w:r>
              <w:rPr>
                <w:sz w:val="18"/>
              </w:rPr>
              <w:t>Government schemes and farming advisories</w:t>
            </w:r>
          </w:p>
        </w:tc>
        <w:tc>
          <w:tcPr>
            <w:tcW w:w="3135" w:type="dxa"/>
            <w:vAlign w:val="center"/>
          </w:tcPr>
          <w:p w14:paraId="2D7C6583" w14:textId="77777777" w:rsidR="007D19AC" w:rsidRDefault="00000000">
            <w:pPr>
              <w:spacing w:before="40" w:after="40"/>
            </w:pPr>
            <w:r>
              <w:rPr>
                <w:sz w:val="18"/>
              </w:rPr>
              <w:t>NewsAPI Dynamic Feed</w:t>
            </w:r>
          </w:p>
        </w:tc>
      </w:tr>
    </w:tbl>
    <w:p w14:paraId="30234CBD" w14:textId="77777777" w:rsidR="007D19AC" w:rsidRDefault="007D19AC"/>
    <w:p w14:paraId="5543B7DD" w14:textId="77777777" w:rsidR="007D19AC" w:rsidRDefault="007D19AC">
      <w:pPr>
        <w:pBdr>
          <w:bottom w:val="single" w:sz="6" w:space="1" w:color="1B5E20"/>
        </w:pBdr>
        <w:spacing w:before="80" w:after="80"/>
      </w:pPr>
    </w:p>
    <w:p w14:paraId="21F184E2" w14:textId="77777777" w:rsidR="007D19AC" w:rsidRDefault="00000000">
      <w:pPr>
        <w:pStyle w:val="Heading2"/>
        <w:spacing w:before="280" w:after="80"/>
      </w:pPr>
      <w:r>
        <w:rPr>
          <w:color w:val="2E7D32"/>
          <w:sz w:val="30"/>
        </w:rPr>
        <w:lastRenderedPageBreak/>
        <w:t>CONTENTS</w:t>
      </w:r>
    </w:p>
    <w:tbl>
      <w:tblPr>
        <w:tblStyle w:val="TableGrid"/>
        <w:tblW w:w="0" w:type="auto"/>
        <w:jc w:val="center"/>
        <w:tblLook w:val="04A0" w:firstRow="1" w:lastRow="0" w:firstColumn="1" w:lastColumn="0" w:noHBand="0" w:noVBand="1"/>
      </w:tblPr>
      <w:tblGrid>
        <w:gridCol w:w="4702"/>
        <w:gridCol w:w="4702"/>
      </w:tblGrid>
      <w:tr w:rsidR="007D19AC" w14:paraId="12DBBB49" w14:textId="77777777">
        <w:trPr>
          <w:jc w:val="center"/>
        </w:trPr>
        <w:tc>
          <w:tcPr>
            <w:tcW w:w="4702" w:type="dxa"/>
            <w:shd w:val="clear" w:color="auto" w:fill="1B5E20"/>
            <w:vAlign w:val="center"/>
          </w:tcPr>
          <w:p w14:paraId="4983A5A5" w14:textId="77777777" w:rsidR="007D19AC" w:rsidRDefault="00000000">
            <w:pPr>
              <w:jc w:val="center"/>
            </w:pPr>
            <w:r>
              <w:rPr>
                <w:b/>
                <w:color w:val="FFFFFF"/>
                <w:sz w:val="18"/>
              </w:rPr>
              <w:t>Section</w:t>
            </w:r>
          </w:p>
        </w:tc>
        <w:tc>
          <w:tcPr>
            <w:tcW w:w="4702" w:type="dxa"/>
            <w:shd w:val="clear" w:color="auto" w:fill="1B5E20"/>
            <w:vAlign w:val="center"/>
          </w:tcPr>
          <w:p w14:paraId="5A769916" w14:textId="77777777" w:rsidR="007D19AC" w:rsidRDefault="00000000">
            <w:pPr>
              <w:jc w:val="center"/>
            </w:pPr>
            <w:r>
              <w:rPr>
                <w:b/>
                <w:color w:val="FFFFFF"/>
                <w:sz w:val="18"/>
              </w:rPr>
              <w:t>Page No.</w:t>
            </w:r>
          </w:p>
        </w:tc>
      </w:tr>
      <w:tr w:rsidR="007D19AC" w14:paraId="6BC72AF9" w14:textId="77777777">
        <w:trPr>
          <w:jc w:val="center"/>
        </w:trPr>
        <w:tc>
          <w:tcPr>
            <w:tcW w:w="4702" w:type="dxa"/>
            <w:vAlign w:val="center"/>
          </w:tcPr>
          <w:p w14:paraId="12AC8E47" w14:textId="77777777" w:rsidR="007D19AC" w:rsidRDefault="00000000">
            <w:pPr>
              <w:spacing w:before="40" w:after="40"/>
            </w:pPr>
            <w:r>
              <w:rPr>
                <w:sz w:val="18"/>
              </w:rPr>
              <w:t>DECLARATION</w:t>
            </w:r>
          </w:p>
        </w:tc>
        <w:tc>
          <w:tcPr>
            <w:tcW w:w="4702" w:type="dxa"/>
            <w:vAlign w:val="center"/>
          </w:tcPr>
          <w:p w14:paraId="00DAFA76" w14:textId="77777777" w:rsidR="007D19AC" w:rsidRDefault="00000000">
            <w:pPr>
              <w:spacing w:before="40" w:after="40"/>
            </w:pPr>
            <w:r>
              <w:rPr>
                <w:sz w:val="18"/>
              </w:rPr>
              <w:t>i</w:t>
            </w:r>
          </w:p>
        </w:tc>
      </w:tr>
      <w:tr w:rsidR="007D19AC" w14:paraId="3BF863EE" w14:textId="77777777">
        <w:trPr>
          <w:jc w:val="center"/>
        </w:trPr>
        <w:tc>
          <w:tcPr>
            <w:tcW w:w="4702" w:type="dxa"/>
            <w:shd w:val="clear" w:color="auto" w:fill="E8F5E9"/>
            <w:vAlign w:val="center"/>
          </w:tcPr>
          <w:p w14:paraId="52C895CF" w14:textId="77777777" w:rsidR="007D19AC" w:rsidRDefault="00000000">
            <w:pPr>
              <w:spacing w:before="40" w:after="40"/>
            </w:pPr>
            <w:r>
              <w:rPr>
                <w:sz w:val="18"/>
              </w:rPr>
              <w:t>CERTIFICATE</w:t>
            </w:r>
          </w:p>
        </w:tc>
        <w:tc>
          <w:tcPr>
            <w:tcW w:w="4702" w:type="dxa"/>
            <w:shd w:val="clear" w:color="auto" w:fill="E8F5E9"/>
            <w:vAlign w:val="center"/>
          </w:tcPr>
          <w:p w14:paraId="7427F53F" w14:textId="77777777" w:rsidR="007D19AC" w:rsidRDefault="00000000">
            <w:pPr>
              <w:spacing w:before="40" w:after="40"/>
            </w:pPr>
            <w:r>
              <w:rPr>
                <w:sz w:val="18"/>
              </w:rPr>
              <w:t>ii</w:t>
            </w:r>
          </w:p>
        </w:tc>
      </w:tr>
      <w:tr w:rsidR="007D19AC" w14:paraId="25540B83" w14:textId="77777777">
        <w:trPr>
          <w:jc w:val="center"/>
        </w:trPr>
        <w:tc>
          <w:tcPr>
            <w:tcW w:w="4702" w:type="dxa"/>
            <w:vAlign w:val="center"/>
          </w:tcPr>
          <w:p w14:paraId="431E669F" w14:textId="77777777" w:rsidR="007D19AC" w:rsidRDefault="00000000">
            <w:pPr>
              <w:spacing w:before="40" w:after="40"/>
            </w:pPr>
            <w:r>
              <w:rPr>
                <w:sz w:val="18"/>
              </w:rPr>
              <w:t>ACKNOWLEDGEMENT</w:t>
            </w:r>
          </w:p>
        </w:tc>
        <w:tc>
          <w:tcPr>
            <w:tcW w:w="4702" w:type="dxa"/>
            <w:vAlign w:val="center"/>
          </w:tcPr>
          <w:p w14:paraId="0053AE58" w14:textId="77777777" w:rsidR="007D19AC" w:rsidRDefault="00000000">
            <w:pPr>
              <w:spacing w:before="40" w:after="40"/>
            </w:pPr>
            <w:r>
              <w:rPr>
                <w:sz w:val="18"/>
              </w:rPr>
              <w:t>iii</w:t>
            </w:r>
          </w:p>
        </w:tc>
      </w:tr>
      <w:tr w:rsidR="007D19AC" w14:paraId="325E6C48" w14:textId="77777777">
        <w:trPr>
          <w:jc w:val="center"/>
        </w:trPr>
        <w:tc>
          <w:tcPr>
            <w:tcW w:w="4702" w:type="dxa"/>
            <w:shd w:val="clear" w:color="auto" w:fill="E8F5E9"/>
            <w:vAlign w:val="center"/>
          </w:tcPr>
          <w:p w14:paraId="244A5425" w14:textId="77777777" w:rsidR="007D19AC" w:rsidRDefault="00000000">
            <w:pPr>
              <w:spacing w:before="40" w:after="40"/>
            </w:pPr>
            <w:r>
              <w:rPr>
                <w:sz w:val="18"/>
              </w:rPr>
              <w:t>ABSTRACT</w:t>
            </w:r>
          </w:p>
        </w:tc>
        <w:tc>
          <w:tcPr>
            <w:tcW w:w="4702" w:type="dxa"/>
            <w:shd w:val="clear" w:color="auto" w:fill="E8F5E9"/>
            <w:vAlign w:val="center"/>
          </w:tcPr>
          <w:p w14:paraId="528AD01B" w14:textId="77777777" w:rsidR="007D19AC" w:rsidRDefault="00000000">
            <w:pPr>
              <w:spacing w:before="40" w:after="40"/>
            </w:pPr>
            <w:r>
              <w:rPr>
                <w:sz w:val="18"/>
              </w:rPr>
              <w:t>iv</w:t>
            </w:r>
          </w:p>
        </w:tc>
      </w:tr>
      <w:tr w:rsidR="007D19AC" w14:paraId="417E0E7F" w14:textId="77777777">
        <w:trPr>
          <w:jc w:val="center"/>
        </w:trPr>
        <w:tc>
          <w:tcPr>
            <w:tcW w:w="4702" w:type="dxa"/>
            <w:vAlign w:val="center"/>
          </w:tcPr>
          <w:p w14:paraId="6B6CE324" w14:textId="77777777" w:rsidR="007D19AC" w:rsidRDefault="00000000">
            <w:pPr>
              <w:spacing w:before="40" w:after="40"/>
            </w:pPr>
            <w:r>
              <w:rPr>
                <w:sz w:val="18"/>
              </w:rPr>
              <w:t>CHAPTER 1: INTRODUCTION</w:t>
            </w:r>
          </w:p>
        </w:tc>
        <w:tc>
          <w:tcPr>
            <w:tcW w:w="4702" w:type="dxa"/>
            <w:vAlign w:val="center"/>
          </w:tcPr>
          <w:p w14:paraId="4B52C5E0" w14:textId="77777777" w:rsidR="007D19AC" w:rsidRDefault="00000000">
            <w:pPr>
              <w:spacing w:before="40" w:after="40"/>
            </w:pPr>
            <w:r>
              <w:rPr>
                <w:sz w:val="18"/>
              </w:rPr>
              <w:t>1</w:t>
            </w:r>
          </w:p>
        </w:tc>
      </w:tr>
      <w:tr w:rsidR="007D19AC" w14:paraId="24BF9227" w14:textId="77777777">
        <w:trPr>
          <w:jc w:val="center"/>
        </w:trPr>
        <w:tc>
          <w:tcPr>
            <w:tcW w:w="4702" w:type="dxa"/>
            <w:shd w:val="clear" w:color="auto" w:fill="E8F5E9"/>
            <w:vAlign w:val="center"/>
          </w:tcPr>
          <w:p w14:paraId="1BFEFC19" w14:textId="77777777" w:rsidR="007D19AC" w:rsidRDefault="00000000">
            <w:pPr>
              <w:spacing w:before="40" w:after="40"/>
            </w:pPr>
            <w:r>
              <w:rPr>
                <w:sz w:val="18"/>
              </w:rPr>
              <w:t>1.1 Problem Statement</w:t>
            </w:r>
          </w:p>
        </w:tc>
        <w:tc>
          <w:tcPr>
            <w:tcW w:w="4702" w:type="dxa"/>
            <w:shd w:val="clear" w:color="auto" w:fill="E8F5E9"/>
            <w:vAlign w:val="center"/>
          </w:tcPr>
          <w:p w14:paraId="201A1C62" w14:textId="77777777" w:rsidR="007D19AC" w:rsidRDefault="00000000">
            <w:pPr>
              <w:spacing w:before="40" w:after="40"/>
            </w:pPr>
            <w:r>
              <w:rPr>
                <w:sz w:val="18"/>
              </w:rPr>
              <w:t>2</w:t>
            </w:r>
          </w:p>
        </w:tc>
      </w:tr>
      <w:tr w:rsidR="007D19AC" w14:paraId="1A677F4F" w14:textId="77777777">
        <w:trPr>
          <w:jc w:val="center"/>
        </w:trPr>
        <w:tc>
          <w:tcPr>
            <w:tcW w:w="4702" w:type="dxa"/>
            <w:vAlign w:val="center"/>
          </w:tcPr>
          <w:p w14:paraId="64569EA2" w14:textId="77777777" w:rsidR="007D19AC" w:rsidRDefault="00000000">
            <w:pPr>
              <w:spacing w:before="40" w:after="40"/>
            </w:pPr>
            <w:r>
              <w:rPr>
                <w:sz w:val="18"/>
              </w:rPr>
              <w:t>1.2 Motivation</w:t>
            </w:r>
          </w:p>
        </w:tc>
        <w:tc>
          <w:tcPr>
            <w:tcW w:w="4702" w:type="dxa"/>
            <w:vAlign w:val="center"/>
          </w:tcPr>
          <w:p w14:paraId="6A109D18" w14:textId="77777777" w:rsidR="007D19AC" w:rsidRDefault="00000000">
            <w:pPr>
              <w:spacing w:before="40" w:after="40"/>
            </w:pPr>
            <w:r>
              <w:rPr>
                <w:sz w:val="18"/>
              </w:rPr>
              <w:t>3</w:t>
            </w:r>
          </w:p>
        </w:tc>
      </w:tr>
      <w:tr w:rsidR="007D19AC" w14:paraId="627F0788" w14:textId="77777777">
        <w:trPr>
          <w:jc w:val="center"/>
        </w:trPr>
        <w:tc>
          <w:tcPr>
            <w:tcW w:w="4702" w:type="dxa"/>
            <w:shd w:val="clear" w:color="auto" w:fill="E8F5E9"/>
            <w:vAlign w:val="center"/>
          </w:tcPr>
          <w:p w14:paraId="0F8BA828" w14:textId="77777777" w:rsidR="007D19AC" w:rsidRDefault="00000000">
            <w:pPr>
              <w:spacing w:before="40" w:after="40"/>
            </w:pPr>
            <w:r>
              <w:rPr>
                <w:sz w:val="18"/>
              </w:rPr>
              <w:t>1.3 Objective</w:t>
            </w:r>
          </w:p>
        </w:tc>
        <w:tc>
          <w:tcPr>
            <w:tcW w:w="4702" w:type="dxa"/>
            <w:shd w:val="clear" w:color="auto" w:fill="E8F5E9"/>
            <w:vAlign w:val="center"/>
          </w:tcPr>
          <w:p w14:paraId="7BBED1AE" w14:textId="77777777" w:rsidR="007D19AC" w:rsidRDefault="00000000">
            <w:pPr>
              <w:spacing w:before="40" w:after="40"/>
            </w:pPr>
            <w:r>
              <w:rPr>
                <w:sz w:val="18"/>
              </w:rPr>
              <w:t>4</w:t>
            </w:r>
          </w:p>
        </w:tc>
      </w:tr>
      <w:tr w:rsidR="007D19AC" w14:paraId="6037A4B7" w14:textId="77777777">
        <w:trPr>
          <w:jc w:val="center"/>
        </w:trPr>
        <w:tc>
          <w:tcPr>
            <w:tcW w:w="4702" w:type="dxa"/>
            <w:vAlign w:val="center"/>
          </w:tcPr>
          <w:p w14:paraId="3E50C80B" w14:textId="77777777" w:rsidR="007D19AC" w:rsidRDefault="00000000">
            <w:pPr>
              <w:spacing w:before="40" w:after="40"/>
            </w:pPr>
            <w:r>
              <w:rPr>
                <w:sz w:val="18"/>
              </w:rPr>
              <w:t>CHAPTER 2: LITERATURE REVIEW</w:t>
            </w:r>
          </w:p>
        </w:tc>
        <w:tc>
          <w:tcPr>
            <w:tcW w:w="4702" w:type="dxa"/>
            <w:vAlign w:val="center"/>
          </w:tcPr>
          <w:p w14:paraId="3C172D75" w14:textId="77777777" w:rsidR="007D19AC" w:rsidRDefault="00000000">
            <w:pPr>
              <w:spacing w:before="40" w:after="40"/>
            </w:pPr>
            <w:r>
              <w:rPr>
                <w:sz w:val="18"/>
              </w:rPr>
              <w:t>5</w:t>
            </w:r>
          </w:p>
        </w:tc>
      </w:tr>
      <w:tr w:rsidR="007D19AC" w14:paraId="67220715" w14:textId="77777777">
        <w:trPr>
          <w:jc w:val="center"/>
        </w:trPr>
        <w:tc>
          <w:tcPr>
            <w:tcW w:w="4702" w:type="dxa"/>
            <w:shd w:val="clear" w:color="auto" w:fill="E8F5E9"/>
            <w:vAlign w:val="center"/>
          </w:tcPr>
          <w:p w14:paraId="51B6D7B2" w14:textId="77777777" w:rsidR="007D19AC" w:rsidRDefault="00000000">
            <w:pPr>
              <w:spacing w:before="40" w:after="40"/>
            </w:pPr>
            <w:r>
              <w:rPr>
                <w:sz w:val="18"/>
              </w:rPr>
              <w:t>CHAPTER 3: PROPOSED METHODOLOGY</w:t>
            </w:r>
          </w:p>
        </w:tc>
        <w:tc>
          <w:tcPr>
            <w:tcW w:w="4702" w:type="dxa"/>
            <w:shd w:val="clear" w:color="auto" w:fill="E8F5E9"/>
            <w:vAlign w:val="center"/>
          </w:tcPr>
          <w:p w14:paraId="6E7DB1FC" w14:textId="77777777" w:rsidR="007D19AC" w:rsidRDefault="00000000">
            <w:pPr>
              <w:spacing w:before="40" w:after="40"/>
            </w:pPr>
            <w:r>
              <w:rPr>
                <w:sz w:val="18"/>
              </w:rPr>
              <w:t>8</w:t>
            </w:r>
          </w:p>
        </w:tc>
      </w:tr>
      <w:tr w:rsidR="007D19AC" w14:paraId="7845F8F9" w14:textId="77777777">
        <w:trPr>
          <w:jc w:val="center"/>
        </w:trPr>
        <w:tc>
          <w:tcPr>
            <w:tcW w:w="4702" w:type="dxa"/>
            <w:vAlign w:val="center"/>
          </w:tcPr>
          <w:p w14:paraId="1F769842" w14:textId="77777777" w:rsidR="007D19AC" w:rsidRDefault="00000000">
            <w:pPr>
              <w:spacing w:before="40" w:after="40"/>
            </w:pPr>
            <w:r>
              <w:rPr>
                <w:sz w:val="18"/>
              </w:rPr>
              <w:t>3.1 Overview</w:t>
            </w:r>
          </w:p>
        </w:tc>
        <w:tc>
          <w:tcPr>
            <w:tcW w:w="4702" w:type="dxa"/>
            <w:vAlign w:val="center"/>
          </w:tcPr>
          <w:p w14:paraId="23BBD779" w14:textId="77777777" w:rsidR="007D19AC" w:rsidRDefault="00000000">
            <w:pPr>
              <w:spacing w:before="40" w:after="40"/>
            </w:pPr>
            <w:r>
              <w:rPr>
                <w:sz w:val="18"/>
              </w:rPr>
              <w:t>8</w:t>
            </w:r>
          </w:p>
        </w:tc>
      </w:tr>
      <w:tr w:rsidR="007D19AC" w14:paraId="2ADA5CE3" w14:textId="77777777">
        <w:trPr>
          <w:jc w:val="center"/>
        </w:trPr>
        <w:tc>
          <w:tcPr>
            <w:tcW w:w="4702" w:type="dxa"/>
            <w:shd w:val="clear" w:color="auto" w:fill="E8F5E9"/>
            <w:vAlign w:val="center"/>
          </w:tcPr>
          <w:p w14:paraId="2F6D5541" w14:textId="77777777" w:rsidR="007D19AC" w:rsidRDefault="00000000">
            <w:pPr>
              <w:spacing w:before="40" w:after="40"/>
            </w:pPr>
            <w:r>
              <w:rPr>
                <w:sz w:val="18"/>
              </w:rPr>
              <w:t>3.2 System Architecture</w:t>
            </w:r>
          </w:p>
        </w:tc>
        <w:tc>
          <w:tcPr>
            <w:tcW w:w="4702" w:type="dxa"/>
            <w:shd w:val="clear" w:color="auto" w:fill="E8F5E9"/>
            <w:vAlign w:val="center"/>
          </w:tcPr>
          <w:p w14:paraId="106C6E91" w14:textId="77777777" w:rsidR="007D19AC" w:rsidRDefault="00000000">
            <w:pPr>
              <w:spacing w:before="40" w:after="40"/>
            </w:pPr>
            <w:r>
              <w:rPr>
                <w:sz w:val="18"/>
              </w:rPr>
              <w:t>9</w:t>
            </w:r>
          </w:p>
        </w:tc>
      </w:tr>
      <w:tr w:rsidR="007D19AC" w14:paraId="6AEA44B1" w14:textId="77777777">
        <w:trPr>
          <w:jc w:val="center"/>
        </w:trPr>
        <w:tc>
          <w:tcPr>
            <w:tcW w:w="4702" w:type="dxa"/>
            <w:vAlign w:val="center"/>
          </w:tcPr>
          <w:p w14:paraId="162A2A63" w14:textId="77777777" w:rsidR="007D19AC" w:rsidRDefault="00000000">
            <w:pPr>
              <w:spacing w:before="40" w:after="40"/>
            </w:pPr>
            <w:r>
              <w:rPr>
                <w:sz w:val="18"/>
              </w:rPr>
              <w:t>3.3 Algorithm Explanation</w:t>
            </w:r>
          </w:p>
        </w:tc>
        <w:tc>
          <w:tcPr>
            <w:tcW w:w="4702" w:type="dxa"/>
            <w:vAlign w:val="center"/>
          </w:tcPr>
          <w:p w14:paraId="6AA8DB19" w14:textId="77777777" w:rsidR="007D19AC" w:rsidRDefault="00000000">
            <w:pPr>
              <w:spacing w:before="40" w:after="40"/>
            </w:pPr>
            <w:r>
              <w:rPr>
                <w:sz w:val="18"/>
              </w:rPr>
              <w:t>11</w:t>
            </w:r>
          </w:p>
        </w:tc>
      </w:tr>
      <w:tr w:rsidR="007D19AC" w14:paraId="45F270D0" w14:textId="77777777">
        <w:trPr>
          <w:jc w:val="center"/>
        </w:trPr>
        <w:tc>
          <w:tcPr>
            <w:tcW w:w="4702" w:type="dxa"/>
            <w:shd w:val="clear" w:color="auto" w:fill="E8F5E9"/>
            <w:vAlign w:val="center"/>
          </w:tcPr>
          <w:p w14:paraId="385A28BF" w14:textId="77777777" w:rsidR="007D19AC" w:rsidRDefault="00000000">
            <w:pPr>
              <w:spacing w:before="40" w:after="40"/>
            </w:pPr>
            <w:r>
              <w:rPr>
                <w:sz w:val="18"/>
              </w:rPr>
              <w:t>3.4 Development Tools and Frameworks</w:t>
            </w:r>
          </w:p>
        </w:tc>
        <w:tc>
          <w:tcPr>
            <w:tcW w:w="4702" w:type="dxa"/>
            <w:shd w:val="clear" w:color="auto" w:fill="E8F5E9"/>
            <w:vAlign w:val="center"/>
          </w:tcPr>
          <w:p w14:paraId="75D9F755" w14:textId="77777777" w:rsidR="007D19AC" w:rsidRDefault="00000000">
            <w:pPr>
              <w:spacing w:before="40" w:after="40"/>
            </w:pPr>
            <w:r>
              <w:rPr>
                <w:sz w:val="18"/>
              </w:rPr>
              <w:t>20</w:t>
            </w:r>
          </w:p>
        </w:tc>
      </w:tr>
      <w:tr w:rsidR="007D19AC" w14:paraId="33AB6C20" w14:textId="77777777">
        <w:trPr>
          <w:jc w:val="center"/>
        </w:trPr>
        <w:tc>
          <w:tcPr>
            <w:tcW w:w="4702" w:type="dxa"/>
            <w:vAlign w:val="center"/>
          </w:tcPr>
          <w:p w14:paraId="00DEBC00" w14:textId="77777777" w:rsidR="007D19AC" w:rsidRDefault="00000000">
            <w:pPr>
              <w:spacing w:before="40" w:after="40"/>
            </w:pPr>
            <w:r>
              <w:rPr>
                <w:sz w:val="18"/>
              </w:rPr>
              <w:t>3.5 Implementation</w:t>
            </w:r>
          </w:p>
        </w:tc>
        <w:tc>
          <w:tcPr>
            <w:tcW w:w="4702" w:type="dxa"/>
            <w:vAlign w:val="center"/>
          </w:tcPr>
          <w:p w14:paraId="7BDEF6B5" w14:textId="77777777" w:rsidR="007D19AC" w:rsidRDefault="00000000">
            <w:pPr>
              <w:spacing w:before="40" w:after="40"/>
            </w:pPr>
            <w:r>
              <w:rPr>
                <w:sz w:val="18"/>
              </w:rPr>
              <w:t>22</w:t>
            </w:r>
          </w:p>
        </w:tc>
      </w:tr>
      <w:tr w:rsidR="007D19AC" w14:paraId="538CA62E" w14:textId="77777777">
        <w:trPr>
          <w:jc w:val="center"/>
        </w:trPr>
        <w:tc>
          <w:tcPr>
            <w:tcW w:w="4702" w:type="dxa"/>
            <w:shd w:val="clear" w:color="auto" w:fill="E8F5E9"/>
            <w:vAlign w:val="center"/>
          </w:tcPr>
          <w:p w14:paraId="525FDC12" w14:textId="77777777" w:rsidR="007D19AC" w:rsidRDefault="00000000">
            <w:pPr>
              <w:spacing w:before="40" w:after="40"/>
            </w:pPr>
            <w:r>
              <w:rPr>
                <w:sz w:val="18"/>
              </w:rPr>
              <w:t>CHAPTER 4: EXPERIMENTAL RESULTS</w:t>
            </w:r>
          </w:p>
        </w:tc>
        <w:tc>
          <w:tcPr>
            <w:tcW w:w="4702" w:type="dxa"/>
            <w:shd w:val="clear" w:color="auto" w:fill="E8F5E9"/>
            <w:vAlign w:val="center"/>
          </w:tcPr>
          <w:p w14:paraId="428A6D37" w14:textId="77777777" w:rsidR="007D19AC" w:rsidRDefault="00000000">
            <w:pPr>
              <w:spacing w:before="40" w:after="40"/>
            </w:pPr>
            <w:r>
              <w:rPr>
                <w:sz w:val="18"/>
              </w:rPr>
              <w:t>25</w:t>
            </w:r>
          </w:p>
        </w:tc>
      </w:tr>
      <w:tr w:rsidR="007D19AC" w14:paraId="22D242E9" w14:textId="77777777">
        <w:trPr>
          <w:jc w:val="center"/>
        </w:trPr>
        <w:tc>
          <w:tcPr>
            <w:tcW w:w="4702" w:type="dxa"/>
            <w:vAlign w:val="center"/>
          </w:tcPr>
          <w:p w14:paraId="55D00C53" w14:textId="77777777" w:rsidR="007D19AC" w:rsidRDefault="00000000">
            <w:pPr>
              <w:spacing w:before="40" w:after="40"/>
            </w:pPr>
            <w:r>
              <w:rPr>
                <w:sz w:val="18"/>
              </w:rPr>
              <w:t>4.1 Result</w:t>
            </w:r>
          </w:p>
        </w:tc>
        <w:tc>
          <w:tcPr>
            <w:tcW w:w="4702" w:type="dxa"/>
            <w:vAlign w:val="center"/>
          </w:tcPr>
          <w:p w14:paraId="2975AF49" w14:textId="77777777" w:rsidR="007D19AC" w:rsidRDefault="00000000">
            <w:pPr>
              <w:spacing w:before="40" w:after="40"/>
            </w:pPr>
            <w:r>
              <w:rPr>
                <w:sz w:val="18"/>
              </w:rPr>
              <w:t>26</w:t>
            </w:r>
          </w:p>
        </w:tc>
      </w:tr>
      <w:tr w:rsidR="007D19AC" w14:paraId="13D256D3" w14:textId="77777777">
        <w:trPr>
          <w:jc w:val="center"/>
        </w:trPr>
        <w:tc>
          <w:tcPr>
            <w:tcW w:w="4702" w:type="dxa"/>
            <w:shd w:val="clear" w:color="auto" w:fill="E8F5E9"/>
            <w:vAlign w:val="center"/>
          </w:tcPr>
          <w:p w14:paraId="775DB1BE" w14:textId="77777777" w:rsidR="007D19AC" w:rsidRDefault="00000000">
            <w:pPr>
              <w:spacing w:before="40" w:after="40"/>
            </w:pPr>
            <w:r>
              <w:rPr>
                <w:sz w:val="18"/>
              </w:rPr>
              <w:t>4.2 Training Details</w:t>
            </w:r>
          </w:p>
        </w:tc>
        <w:tc>
          <w:tcPr>
            <w:tcW w:w="4702" w:type="dxa"/>
            <w:shd w:val="clear" w:color="auto" w:fill="E8F5E9"/>
            <w:vAlign w:val="center"/>
          </w:tcPr>
          <w:p w14:paraId="6078C2B4" w14:textId="77777777" w:rsidR="007D19AC" w:rsidRDefault="00000000">
            <w:pPr>
              <w:spacing w:before="40" w:after="40"/>
            </w:pPr>
            <w:r>
              <w:rPr>
                <w:sz w:val="18"/>
              </w:rPr>
              <w:t>28</w:t>
            </w:r>
          </w:p>
        </w:tc>
      </w:tr>
      <w:tr w:rsidR="007D19AC" w14:paraId="1767EFB6" w14:textId="77777777">
        <w:trPr>
          <w:jc w:val="center"/>
        </w:trPr>
        <w:tc>
          <w:tcPr>
            <w:tcW w:w="4702" w:type="dxa"/>
            <w:vAlign w:val="center"/>
          </w:tcPr>
          <w:p w14:paraId="0759918E" w14:textId="77777777" w:rsidR="007D19AC" w:rsidRDefault="00000000">
            <w:pPr>
              <w:spacing w:before="40" w:after="40"/>
            </w:pPr>
            <w:r>
              <w:rPr>
                <w:sz w:val="18"/>
              </w:rPr>
              <w:t>CHAPTER 5: CONCLUSION</w:t>
            </w:r>
          </w:p>
        </w:tc>
        <w:tc>
          <w:tcPr>
            <w:tcW w:w="4702" w:type="dxa"/>
            <w:vAlign w:val="center"/>
          </w:tcPr>
          <w:p w14:paraId="1231B135" w14:textId="77777777" w:rsidR="007D19AC" w:rsidRDefault="00000000">
            <w:pPr>
              <w:spacing w:before="40" w:after="40"/>
            </w:pPr>
            <w:r>
              <w:rPr>
                <w:sz w:val="18"/>
              </w:rPr>
              <w:t>32</w:t>
            </w:r>
          </w:p>
        </w:tc>
      </w:tr>
      <w:tr w:rsidR="007D19AC" w14:paraId="282396C8" w14:textId="77777777">
        <w:trPr>
          <w:jc w:val="center"/>
        </w:trPr>
        <w:tc>
          <w:tcPr>
            <w:tcW w:w="4702" w:type="dxa"/>
            <w:shd w:val="clear" w:color="auto" w:fill="E8F5E9"/>
            <w:vAlign w:val="center"/>
          </w:tcPr>
          <w:p w14:paraId="0963C81A" w14:textId="77777777" w:rsidR="007D19AC" w:rsidRDefault="00000000">
            <w:pPr>
              <w:spacing w:before="40" w:after="40"/>
            </w:pPr>
            <w:r>
              <w:rPr>
                <w:sz w:val="18"/>
              </w:rPr>
              <w:t>5.1 Conclusion</w:t>
            </w:r>
          </w:p>
        </w:tc>
        <w:tc>
          <w:tcPr>
            <w:tcW w:w="4702" w:type="dxa"/>
            <w:shd w:val="clear" w:color="auto" w:fill="E8F5E9"/>
            <w:vAlign w:val="center"/>
          </w:tcPr>
          <w:p w14:paraId="54003CA6" w14:textId="77777777" w:rsidR="007D19AC" w:rsidRDefault="00000000">
            <w:pPr>
              <w:spacing w:before="40" w:after="40"/>
            </w:pPr>
            <w:r>
              <w:rPr>
                <w:sz w:val="18"/>
              </w:rPr>
              <w:t>32</w:t>
            </w:r>
          </w:p>
        </w:tc>
      </w:tr>
      <w:tr w:rsidR="007D19AC" w14:paraId="08584F6A" w14:textId="77777777">
        <w:trPr>
          <w:jc w:val="center"/>
        </w:trPr>
        <w:tc>
          <w:tcPr>
            <w:tcW w:w="4702" w:type="dxa"/>
            <w:vAlign w:val="center"/>
          </w:tcPr>
          <w:p w14:paraId="785C2E66" w14:textId="77777777" w:rsidR="007D19AC" w:rsidRDefault="00000000">
            <w:pPr>
              <w:spacing w:before="40" w:after="40"/>
            </w:pPr>
            <w:r>
              <w:rPr>
                <w:sz w:val="18"/>
              </w:rPr>
              <w:t>5.2 Future Work</w:t>
            </w:r>
          </w:p>
        </w:tc>
        <w:tc>
          <w:tcPr>
            <w:tcW w:w="4702" w:type="dxa"/>
            <w:vAlign w:val="center"/>
          </w:tcPr>
          <w:p w14:paraId="036D04A8" w14:textId="77777777" w:rsidR="007D19AC" w:rsidRDefault="00000000">
            <w:pPr>
              <w:spacing w:before="40" w:after="40"/>
            </w:pPr>
            <w:r>
              <w:rPr>
                <w:sz w:val="18"/>
              </w:rPr>
              <w:t>34</w:t>
            </w:r>
          </w:p>
        </w:tc>
      </w:tr>
      <w:tr w:rsidR="007D19AC" w14:paraId="60CD2459" w14:textId="77777777">
        <w:trPr>
          <w:jc w:val="center"/>
        </w:trPr>
        <w:tc>
          <w:tcPr>
            <w:tcW w:w="4702" w:type="dxa"/>
            <w:shd w:val="clear" w:color="auto" w:fill="E8F5E9"/>
            <w:vAlign w:val="center"/>
          </w:tcPr>
          <w:p w14:paraId="3EEB59B1" w14:textId="77777777" w:rsidR="007D19AC" w:rsidRDefault="00000000">
            <w:pPr>
              <w:spacing w:before="40" w:after="40"/>
            </w:pPr>
            <w:r>
              <w:rPr>
                <w:sz w:val="18"/>
              </w:rPr>
              <w:t>WORKS CITED</w:t>
            </w:r>
          </w:p>
        </w:tc>
        <w:tc>
          <w:tcPr>
            <w:tcW w:w="4702" w:type="dxa"/>
            <w:shd w:val="clear" w:color="auto" w:fill="E8F5E9"/>
            <w:vAlign w:val="center"/>
          </w:tcPr>
          <w:p w14:paraId="65DCC061" w14:textId="77777777" w:rsidR="007D19AC" w:rsidRDefault="00000000">
            <w:pPr>
              <w:spacing w:before="40" w:after="40"/>
            </w:pPr>
            <w:r>
              <w:rPr>
                <w:sz w:val="18"/>
              </w:rPr>
              <w:t>36</w:t>
            </w:r>
          </w:p>
        </w:tc>
      </w:tr>
    </w:tbl>
    <w:p w14:paraId="38F865BD" w14:textId="77777777" w:rsidR="007D19AC" w:rsidRDefault="007D19AC"/>
    <w:p w14:paraId="2C63E3B8" w14:textId="77777777" w:rsidR="007D19AC" w:rsidRDefault="007D19AC">
      <w:pPr>
        <w:pBdr>
          <w:bottom w:val="single" w:sz="6" w:space="1" w:color="1B5E20"/>
        </w:pBdr>
        <w:spacing w:before="80" w:after="80"/>
      </w:pPr>
    </w:p>
    <w:p w14:paraId="0F23DE71" w14:textId="77777777" w:rsidR="007D19AC" w:rsidRDefault="00000000">
      <w:pPr>
        <w:pStyle w:val="Heading2"/>
        <w:spacing w:before="280" w:after="80"/>
      </w:pPr>
      <w:r>
        <w:rPr>
          <w:color w:val="2E7D32"/>
          <w:sz w:val="30"/>
        </w:rPr>
        <w:t>LIST OF FIGURES</w:t>
      </w:r>
    </w:p>
    <w:tbl>
      <w:tblPr>
        <w:tblStyle w:val="TableGrid"/>
        <w:tblW w:w="0" w:type="auto"/>
        <w:jc w:val="center"/>
        <w:tblLook w:val="04A0" w:firstRow="1" w:lastRow="0" w:firstColumn="1" w:lastColumn="0" w:noHBand="0" w:noVBand="1"/>
      </w:tblPr>
      <w:tblGrid>
        <w:gridCol w:w="3135"/>
        <w:gridCol w:w="3135"/>
        <w:gridCol w:w="3135"/>
      </w:tblGrid>
      <w:tr w:rsidR="007D19AC" w14:paraId="52A4959C" w14:textId="77777777">
        <w:trPr>
          <w:jc w:val="center"/>
        </w:trPr>
        <w:tc>
          <w:tcPr>
            <w:tcW w:w="3135" w:type="dxa"/>
            <w:shd w:val="clear" w:color="auto" w:fill="1B5E20"/>
            <w:vAlign w:val="center"/>
          </w:tcPr>
          <w:p w14:paraId="6E194B4C" w14:textId="77777777" w:rsidR="007D19AC" w:rsidRDefault="00000000">
            <w:pPr>
              <w:jc w:val="center"/>
            </w:pPr>
            <w:r>
              <w:rPr>
                <w:b/>
                <w:color w:val="FFFFFF"/>
                <w:sz w:val="18"/>
              </w:rPr>
              <w:t>Figure</w:t>
            </w:r>
          </w:p>
        </w:tc>
        <w:tc>
          <w:tcPr>
            <w:tcW w:w="3135" w:type="dxa"/>
            <w:shd w:val="clear" w:color="auto" w:fill="1B5E20"/>
            <w:vAlign w:val="center"/>
          </w:tcPr>
          <w:p w14:paraId="5B6A8FEE" w14:textId="77777777" w:rsidR="007D19AC" w:rsidRDefault="00000000">
            <w:pPr>
              <w:jc w:val="center"/>
            </w:pPr>
            <w:r>
              <w:rPr>
                <w:b/>
                <w:color w:val="FFFFFF"/>
                <w:sz w:val="18"/>
              </w:rPr>
              <w:t>Title</w:t>
            </w:r>
          </w:p>
        </w:tc>
        <w:tc>
          <w:tcPr>
            <w:tcW w:w="3135" w:type="dxa"/>
            <w:shd w:val="clear" w:color="auto" w:fill="1B5E20"/>
            <w:vAlign w:val="center"/>
          </w:tcPr>
          <w:p w14:paraId="222077E7" w14:textId="77777777" w:rsidR="007D19AC" w:rsidRDefault="00000000">
            <w:pPr>
              <w:jc w:val="center"/>
            </w:pPr>
            <w:r>
              <w:rPr>
                <w:b/>
                <w:color w:val="FFFFFF"/>
                <w:sz w:val="18"/>
              </w:rPr>
              <w:t>Page No.</w:t>
            </w:r>
          </w:p>
        </w:tc>
      </w:tr>
      <w:tr w:rsidR="007D19AC" w14:paraId="338F0A8B" w14:textId="77777777">
        <w:trPr>
          <w:jc w:val="center"/>
        </w:trPr>
        <w:tc>
          <w:tcPr>
            <w:tcW w:w="3135" w:type="dxa"/>
            <w:vAlign w:val="center"/>
          </w:tcPr>
          <w:p w14:paraId="0F0C6076" w14:textId="77777777" w:rsidR="007D19AC" w:rsidRDefault="00000000">
            <w:pPr>
              <w:spacing w:before="40" w:after="40"/>
            </w:pPr>
            <w:r>
              <w:rPr>
                <w:sz w:val="18"/>
              </w:rPr>
              <w:t>Figure 3.1</w:t>
            </w:r>
          </w:p>
        </w:tc>
        <w:tc>
          <w:tcPr>
            <w:tcW w:w="3135" w:type="dxa"/>
            <w:vAlign w:val="center"/>
          </w:tcPr>
          <w:p w14:paraId="68DD39B9" w14:textId="77777777" w:rsidR="007D19AC" w:rsidRDefault="00000000">
            <w:pPr>
              <w:spacing w:before="40" w:after="40"/>
            </w:pPr>
            <w:r>
              <w:rPr>
                <w:sz w:val="18"/>
              </w:rPr>
              <w:t>System Architecture — MERN + Python ML Hybrid</w:t>
            </w:r>
          </w:p>
        </w:tc>
        <w:tc>
          <w:tcPr>
            <w:tcW w:w="3135" w:type="dxa"/>
            <w:vAlign w:val="center"/>
          </w:tcPr>
          <w:p w14:paraId="09FC6A84" w14:textId="77777777" w:rsidR="007D19AC" w:rsidRDefault="00000000">
            <w:pPr>
              <w:spacing w:before="40" w:after="40"/>
            </w:pPr>
            <w:r>
              <w:rPr>
                <w:sz w:val="18"/>
              </w:rPr>
              <w:t>9</w:t>
            </w:r>
          </w:p>
        </w:tc>
      </w:tr>
      <w:tr w:rsidR="007D19AC" w14:paraId="7CBBB126" w14:textId="77777777">
        <w:trPr>
          <w:jc w:val="center"/>
        </w:trPr>
        <w:tc>
          <w:tcPr>
            <w:tcW w:w="3135" w:type="dxa"/>
            <w:shd w:val="clear" w:color="auto" w:fill="E8F5E9"/>
            <w:vAlign w:val="center"/>
          </w:tcPr>
          <w:p w14:paraId="11944001" w14:textId="77777777" w:rsidR="007D19AC" w:rsidRDefault="00000000">
            <w:pPr>
              <w:spacing w:before="40" w:after="40"/>
            </w:pPr>
            <w:r>
              <w:rPr>
                <w:sz w:val="18"/>
              </w:rPr>
              <w:t>Figure 3.2</w:t>
            </w:r>
          </w:p>
        </w:tc>
        <w:tc>
          <w:tcPr>
            <w:tcW w:w="3135" w:type="dxa"/>
            <w:shd w:val="clear" w:color="auto" w:fill="E8F5E9"/>
            <w:vAlign w:val="center"/>
          </w:tcPr>
          <w:p w14:paraId="7F68211B" w14:textId="77777777" w:rsidR="007D19AC" w:rsidRDefault="00000000">
            <w:pPr>
              <w:spacing w:before="40" w:after="40"/>
            </w:pPr>
            <w:r>
              <w:rPr>
                <w:sz w:val="18"/>
              </w:rPr>
              <w:t>Data Preprocessing Pipeline</w:t>
            </w:r>
          </w:p>
        </w:tc>
        <w:tc>
          <w:tcPr>
            <w:tcW w:w="3135" w:type="dxa"/>
            <w:shd w:val="clear" w:color="auto" w:fill="E8F5E9"/>
            <w:vAlign w:val="center"/>
          </w:tcPr>
          <w:p w14:paraId="58CAF23B" w14:textId="77777777" w:rsidR="007D19AC" w:rsidRDefault="00000000">
            <w:pPr>
              <w:spacing w:before="40" w:after="40"/>
            </w:pPr>
            <w:r>
              <w:rPr>
                <w:sz w:val="18"/>
              </w:rPr>
              <w:t>11</w:t>
            </w:r>
          </w:p>
        </w:tc>
      </w:tr>
      <w:tr w:rsidR="007D19AC" w14:paraId="78B9B85F" w14:textId="77777777">
        <w:trPr>
          <w:jc w:val="center"/>
        </w:trPr>
        <w:tc>
          <w:tcPr>
            <w:tcW w:w="3135" w:type="dxa"/>
            <w:vAlign w:val="center"/>
          </w:tcPr>
          <w:p w14:paraId="4787F857" w14:textId="77777777" w:rsidR="007D19AC" w:rsidRDefault="00000000">
            <w:pPr>
              <w:spacing w:before="40" w:after="40"/>
            </w:pPr>
            <w:r>
              <w:rPr>
                <w:sz w:val="18"/>
              </w:rPr>
              <w:t>Figure 3.3</w:t>
            </w:r>
          </w:p>
        </w:tc>
        <w:tc>
          <w:tcPr>
            <w:tcW w:w="3135" w:type="dxa"/>
            <w:vAlign w:val="center"/>
          </w:tcPr>
          <w:p w14:paraId="464EED0F" w14:textId="77777777" w:rsidR="007D19AC" w:rsidRDefault="00000000">
            <w:pPr>
              <w:spacing w:before="40" w:after="40"/>
            </w:pPr>
            <w:r>
              <w:rPr>
                <w:sz w:val="18"/>
              </w:rPr>
              <w:t>Random Forest Algorithm — Ensemble Decision Making</w:t>
            </w:r>
          </w:p>
        </w:tc>
        <w:tc>
          <w:tcPr>
            <w:tcW w:w="3135" w:type="dxa"/>
            <w:vAlign w:val="center"/>
          </w:tcPr>
          <w:p w14:paraId="5CE92EEA" w14:textId="77777777" w:rsidR="007D19AC" w:rsidRDefault="00000000">
            <w:pPr>
              <w:spacing w:before="40" w:after="40"/>
            </w:pPr>
            <w:r>
              <w:rPr>
                <w:sz w:val="18"/>
              </w:rPr>
              <w:t>13</w:t>
            </w:r>
          </w:p>
        </w:tc>
      </w:tr>
      <w:tr w:rsidR="007D19AC" w14:paraId="608018B9" w14:textId="77777777">
        <w:trPr>
          <w:jc w:val="center"/>
        </w:trPr>
        <w:tc>
          <w:tcPr>
            <w:tcW w:w="3135" w:type="dxa"/>
            <w:shd w:val="clear" w:color="auto" w:fill="E8F5E9"/>
            <w:vAlign w:val="center"/>
          </w:tcPr>
          <w:p w14:paraId="07E30DE6" w14:textId="77777777" w:rsidR="007D19AC" w:rsidRDefault="00000000">
            <w:pPr>
              <w:spacing w:before="40" w:after="40"/>
            </w:pPr>
            <w:r>
              <w:rPr>
                <w:sz w:val="18"/>
              </w:rPr>
              <w:t>Figure 3.4</w:t>
            </w:r>
          </w:p>
        </w:tc>
        <w:tc>
          <w:tcPr>
            <w:tcW w:w="3135" w:type="dxa"/>
            <w:shd w:val="clear" w:color="auto" w:fill="E8F5E9"/>
            <w:vAlign w:val="center"/>
          </w:tcPr>
          <w:p w14:paraId="2C98EDEC" w14:textId="77777777" w:rsidR="007D19AC" w:rsidRDefault="00000000">
            <w:pPr>
              <w:spacing w:before="40" w:after="40"/>
            </w:pPr>
            <w:r>
              <w:rPr>
                <w:sz w:val="18"/>
              </w:rPr>
              <w:t>Decision Tree CART Splitting — Gini Impurity</w:t>
            </w:r>
          </w:p>
        </w:tc>
        <w:tc>
          <w:tcPr>
            <w:tcW w:w="3135" w:type="dxa"/>
            <w:shd w:val="clear" w:color="auto" w:fill="E8F5E9"/>
            <w:vAlign w:val="center"/>
          </w:tcPr>
          <w:p w14:paraId="01EC4783" w14:textId="77777777" w:rsidR="007D19AC" w:rsidRDefault="00000000">
            <w:pPr>
              <w:spacing w:before="40" w:after="40"/>
            </w:pPr>
            <w:r>
              <w:rPr>
                <w:sz w:val="18"/>
              </w:rPr>
              <w:t>15</w:t>
            </w:r>
          </w:p>
        </w:tc>
      </w:tr>
      <w:tr w:rsidR="007D19AC" w14:paraId="4D53DDD9" w14:textId="77777777">
        <w:trPr>
          <w:jc w:val="center"/>
        </w:trPr>
        <w:tc>
          <w:tcPr>
            <w:tcW w:w="3135" w:type="dxa"/>
            <w:vAlign w:val="center"/>
          </w:tcPr>
          <w:p w14:paraId="2D414A86" w14:textId="77777777" w:rsidR="007D19AC" w:rsidRDefault="00000000">
            <w:pPr>
              <w:spacing w:before="40" w:after="40"/>
            </w:pPr>
            <w:r>
              <w:rPr>
                <w:sz w:val="18"/>
              </w:rPr>
              <w:t>Figure 3.5</w:t>
            </w:r>
          </w:p>
        </w:tc>
        <w:tc>
          <w:tcPr>
            <w:tcW w:w="3135" w:type="dxa"/>
            <w:vAlign w:val="center"/>
          </w:tcPr>
          <w:p w14:paraId="3CD4D4F1" w14:textId="77777777" w:rsidR="007D19AC" w:rsidRDefault="00000000">
            <w:pPr>
              <w:spacing w:before="40" w:after="40"/>
            </w:pPr>
            <w:r>
              <w:rPr>
                <w:sz w:val="18"/>
              </w:rPr>
              <w:t>Node.js → Python Child Process Bridge</w:t>
            </w:r>
          </w:p>
        </w:tc>
        <w:tc>
          <w:tcPr>
            <w:tcW w:w="3135" w:type="dxa"/>
            <w:vAlign w:val="center"/>
          </w:tcPr>
          <w:p w14:paraId="4BF9E85C" w14:textId="77777777" w:rsidR="007D19AC" w:rsidRDefault="00000000">
            <w:pPr>
              <w:spacing w:before="40" w:after="40"/>
            </w:pPr>
            <w:r>
              <w:rPr>
                <w:sz w:val="18"/>
              </w:rPr>
              <w:t>22</w:t>
            </w:r>
          </w:p>
        </w:tc>
      </w:tr>
      <w:tr w:rsidR="007D19AC" w14:paraId="34E8BE59" w14:textId="77777777">
        <w:trPr>
          <w:jc w:val="center"/>
        </w:trPr>
        <w:tc>
          <w:tcPr>
            <w:tcW w:w="3135" w:type="dxa"/>
            <w:shd w:val="clear" w:color="auto" w:fill="E8F5E9"/>
            <w:vAlign w:val="center"/>
          </w:tcPr>
          <w:p w14:paraId="2572B22A" w14:textId="77777777" w:rsidR="007D19AC" w:rsidRDefault="00000000">
            <w:pPr>
              <w:spacing w:before="40" w:after="40"/>
            </w:pPr>
            <w:r>
              <w:rPr>
                <w:sz w:val="18"/>
              </w:rPr>
              <w:t>Figure 4.1</w:t>
            </w:r>
          </w:p>
        </w:tc>
        <w:tc>
          <w:tcPr>
            <w:tcW w:w="3135" w:type="dxa"/>
            <w:shd w:val="clear" w:color="auto" w:fill="E8F5E9"/>
            <w:vAlign w:val="center"/>
          </w:tcPr>
          <w:p w14:paraId="3C29B10D" w14:textId="77777777" w:rsidR="007D19AC" w:rsidRDefault="00000000">
            <w:pPr>
              <w:spacing w:before="40" w:after="40"/>
            </w:pPr>
            <w:r>
              <w:rPr>
                <w:sz w:val="18"/>
              </w:rPr>
              <w:t>Crop Recommendation Result Interface</w:t>
            </w:r>
          </w:p>
        </w:tc>
        <w:tc>
          <w:tcPr>
            <w:tcW w:w="3135" w:type="dxa"/>
            <w:shd w:val="clear" w:color="auto" w:fill="E8F5E9"/>
            <w:vAlign w:val="center"/>
          </w:tcPr>
          <w:p w14:paraId="267A179E" w14:textId="77777777" w:rsidR="007D19AC" w:rsidRDefault="00000000">
            <w:pPr>
              <w:spacing w:before="40" w:after="40"/>
            </w:pPr>
            <w:r>
              <w:rPr>
                <w:sz w:val="18"/>
              </w:rPr>
              <w:t>26</w:t>
            </w:r>
          </w:p>
        </w:tc>
      </w:tr>
      <w:tr w:rsidR="007D19AC" w14:paraId="3CA893D3" w14:textId="77777777">
        <w:trPr>
          <w:jc w:val="center"/>
        </w:trPr>
        <w:tc>
          <w:tcPr>
            <w:tcW w:w="3135" w:type="dxa"/>
            <w:vAlign w:val="center"/>
          </w:tcPr>
          <w:p w14:paraId="5FDB2DC7" w14:textId="77777777" w:rsidR="007D19AC" w:rsidRDefault="00000000">
            <w:pPr>
              <w:spacing w:before="40" w:after="40"/>
            </w:pPr>
            <w:r>
              <w:rPr>
                <w:sz w:val="18"/>
              </w:rPr>
              <w:t>Figure 4.2</w:t>
            </w:r>
          </w:p>
        </w:tc>
        <w:tc>
          <w:tcPr>
            <w:tcW w:w="3135" w:type="dxa"/>
            <w:vAlign w:val="center"/>
          </w:tcPr>
          <w:p w14:paraId="76781623" w14:textId="77777777" w:rsidR="007D19AC" w:rsidRDefault="00000000">
            <w:pPr>
              <w:spacing w:before="40" w:after="40"/>
            </w:pPr>
            <w:r>
              <w:rPr>
                <w:sz w:val="18"/>
              </w:rPr>
              <w:t>Fertilizer Prediction Result Interface</w:t>
            </w:r>
          </w:p>
        </w:tc>
        <w:tc>
          <w:tcPr>
            <w:tcW w:w="3135" w:type="dxa"/>
            <w:vAlign w:val="center"/>
          </w:tcPr>
          <w:p w14:paraId="77F63DAA" w14:textId="77777777" w:rsidR="007D19AC" w:rsidRDefault="00000000">
            <w:pPr>
              <w:spacing w:before="40" w:after="40"/>
            </w:pPr>
            <w:r>
              <w:rPr>
                <w:sz w:val="18"/>
              </w:rPr>
              <w:t>27</w:t>
            </w:r>
          </w:p>
        </w:tc>
      </w:tr>
      <w:tr w:rsidR="007D19AC" w14:paraId="31B4B333" w14:textId="77777777">
        <w:trPr>
          <w:jc w:val="center"/>
        </w:trPr>
        <w:tc>
          <w:tcPr>
            <w:tcW w:w="3135" w:type="dxa"/>
            <w:shd w:val="clear" w:color="auto" w:fill="E8F5E9"/>
            <w:vAlign w:val="center"/>
          </w:tcPr>
          <w:p w14:paraId="2A3BE33D" w14:textId="77777777" w:rsidR="007D19AC" w:rsidRDefault="00000000">
            <w:pPr>
              <w:spacing w:before="40" w:after="40"/>
            </w:pPr>
            <w:r>
              <w:rPr>
                <w:sz w:val="18"/>
              </w:rPr>
              <w:t>Figure 4.3</w:t>
            </w:r>
          </w:p>
        </w:tc>
        <w:tc>
          <w:tcPr>
            <w:tcW w:w="3135" w:type="dxa"/>
            <w:shd w:val="clear" w:color="auto" w:fill="E8F5E9"/>
            <w:vAlign w:val="center"/>
          </w:tcPr>
          <w:p w14:paraId="56896FFA" w14:textId="77777777" w:rsidR="007D19AC" w:rsidRDefault="00000000">
            <w:pPr>
              <w:spacing w:before="40" w:after="40"/>
            </w:pPr>
            <w:r>
              <w:rPr>
                <w:sz w:val="18"/>
              </w:rPr>
              <w:t>Yield Prediction Graphical Analysis</w:t>
            </w:r>
          </w:p>
        </w:tc>
        <w:tc>
          <w:tcPr>
            <w:tcW w:w="3135" w:type="dxa"/>
            <w:shd w:val="clear" w:color="auto" w:fill="E8F5E9"/>
            <w:vAlign w:val="center"/>
          </w:tcPr>
          <w:p w14:paraId="7199BB55" w14:textId="77777777" w:rsidR="007D19AC" w:rsidRDefault="00000000">
            <w:pPr>
              <w:spacing w:before="40" w:after="40"/>
            </w:pPr>
            <w:r>
              <w:rPr>
                <w:sz w:val="18"/>
              </w:rPr>
              <w:t>28</w:t>
            </w:r>
          </w:p>
        </w:tc>
      </w:tr>
      <w:tr w:rsidR="007D19AC" w14:paraId="677F8B1E" w14:textId="77777777">
        <w:trPr>
          <w:jc w:val="center"/>
        </w:trPr>
        <w:tc>
          <w:tcPr>
            <w:tcW w:w="3135" w:type="dxa"/>
            <w:vAlign w:val="center"/>
          </w:tcPr>
          <w:p w14:paraId="7C4B8729" w14:textId="77777777" w:rsidR="007D19AC" w:rsidRDefault="00000000">
            <w:pPr>
              <w:spacing w:before="40" w:after="40"/>
            </w:pPr>
            <w:r>
              <w:rPr>
                <w:sz w:val="18"/>
              </w:rPr>
              <w:t>Figure 4.4</w:t>
            </w:r>
          </w:p>
        </w:tc>
        <w:tc>
          <w:tcPr>
            <w:tcW w:w="3135" w:type="dxa"/>
            <w:vAlign w:val="center"/>
          </w:tcPr>
          <w:p w14:paraId="788D35B7" w14:textId="77777777" w:rsidR="007D19AC" w:rsidRDefault="00000000">
            <w:pPr>
              <w:spacing w:before="40" w:after="40"/>
            </w:pPr>
            <w:r>
              <w:rPr>
                <w:sz w:val="18"/>
              </w:rPr>
              <w:t>Rainfall Prediction Analysis</w:t>
            </w:r>
          </w:p>
        </w:tc>
        <w:tc>
          <w:tcPr>
            <w:tcW w:w="3135" w:type="dxa"/>
            <w:vAlign w:val="center"/>
          </w:tcPr>
          <w:p w14:paraId="5C529734" w14:textId="77777777" w:rsidR="007D19AC" w:rsidRDefault="00000000">
            <w:pPr>
              <w:spacing w:before="40" w:after="40"/>
            </w:pPr>
            <w:r>
              <w:rPr>
                <w:sz w:val="18"/>
              </w:rPr>
              <w:t>29</w:t>
            </w:r>
          </w:p>
        </w:tc>
      </w:tr>
      <w:tr w:rsidR="007D19AC" w14:paraId="382FB374" w14:textId="77777777">
        <w:trPr>
          <w:jc w:val="center"/>
        </w:trPr>
        <w:tc>
          <w:tcPr>
            <w:tcW w:w="3135" w:type="dxa"/>
            <w:shd w:val="clear" w:color="auto" w:fill="E8F5E9"/>
            <w:vAlign w:val="center"/>
          </w:tcPr>
          <w:p w14:paraId="2308E6F3" w14:textId="77777777" w:rsidR="007D19AC" w:rsidRDefault="00000000">
            <w:pPr>
              <w:spacing w:before="40" w:after="40"/>
            </w:pPr>
            <w:r>
              <w:rPr>
                <w:sz w:val="18"/>
              </w:rPr>
              <w:lastRenderedPageBreak/>
              <w:t>Figure 4.5</w:t>
            </w:r>
          </w:p>
        </w:tc>
        <w:tc>
          <w:tcPr>
            <w:tcW w:w="3135" w:type="dxa"/>
            <w:shd w:val="clear" w:color="auto" w:fill="E8F5E9"/>
            <w:vAlign w:val="center"/>
          </w:tcPr>
          <w:p w14:paraId="2790C515" w14:textId="77777777" w:rsidR="007D19AC" w:rsidRDefault="00000000">
            <w:pPr>
              <w:spacing w:before="40" w:after="40"/>
            </w:pPr>
            <w:r>
              <w:rPr>
                <w:sz w:val="18"/>
              </w:rPr>
              <w:t>Admin Dashboard and User List</w:t>
            </w:r>
          </w:p>
        </w:tc>
        <w:tc>
          <w:tcPr>
            <w:tcW w:w="3135" w:type="dxa"/>
            <w:shd w:val="clear" w:color="auto" w:fill="E8F5E9"/>
            <w:vAlign w:val="center"/>
          </w:tcPr>
          <w:p w14:paraId="77E57112" w14:textId="77777777" w:rsidR="007D19AC" w:rsidRDefault="00000000">
            <w:pPr>
              <w:spacing w:before="40" w:after="40"/>
            </w:pPr>
            <w:r>
              <w:rPr>
                <w:sz w:val="18"/>
              </w:rPr>
              <w:t>32</w:t>
            </w:r>
          </w:p>
        </w:tc>
      </w:tr>
    </w:tbl>
    <w:p w14:paraId="190442FB" w14:textId="77777777" w:rsidR="007D19AC" w:rsidRDefault="007D19AC"/>
    <w:p w14:paraId="538A68DB" w14:textId="77777777" w:rsidR="007D19AC" w:rsidRDefault="007D19AC">
      <w:pPr>
        <w:pBdr>
          <w:bottom w:val="single" w:sz="6" w:space="1" w:color="1B5E20"/>
        </w:pBdr>
        <w:spacing w:before="80" w:after="80"/>
      </w:pPr>
    </w:p>
    <w:p w14:paraId="7FE572F2" w14:textId="77777777" w:rsidR="007D19AC" w:rsidRDefault="007D19AC">
      <w:pPr>
        <w:pBdr>
          <w:bottom w:val="single" w:sz="6" w:space="1" w:color="1B5E20"/>
        </w:pBdr>
        <w:spacing w:before="80" w:after="80"/>
      </w:pPr>
    </w:p>
    <w:p w14:paraId="2077A281" w14:textId="77777777" w:rsidR="007D19AC" w:rsidRDefault="00000000">
      <w:pPr>
        <w:pStyle w:val="Heading1"/>
        <w:spacing w:before="360" w:after="80"/>
      </w:pPr>
      <w:r>
        <w:rPr>
          <w:color w:val="1B5E20"/>
          <w:sz w:val="36"/>
        </w:rPr>
        <w:t>CHAPTER 1: INTRODUCTION</w:t>
      </w:r>
    </w:p>
    <w:p w14:paraId="28A1FA9E" w14:textId="77777777" w:rsidR="007D19AC" w:rsidRDefault="00000000">
      <w:pPr>
        <w:spacing w:before="40" w:after="100"/>
      </w:pPr>
      <w:r>
        <w:t>The contemporary agricultural landscape is undergoing a radical transition as digital and AI-based technologies are increasingly adopted to enhance productivity and sustainability. Agriculture remains the most essential sector of the global economy, particularly in developing nations where a substantial portion of the population relies on farming for food security and livelihood. However, the sector is currently besieged by challenges that traditional experience-based methods can no longer resolve. These include unpredictable climate shifts, soil degradation due to improper chemical use, and a fragmented supply chain that disadvantages the primary producer.</w:t>
      </w:r>
    </w:p>
    <w:p w14:paraId="69184B60" w14:textId="77777777" w:rsidR="007D19AC" w:rsidRDefault="00000000">
      <w:pPr>
        <w:spacing w:before="40" w:after="100"/>
      </w:pPr>
      <w:r>
        <w:t>Forecasting the outcomes of agricultural cycles has grown increasingly difficult in the fast-paced environmental context of today. Factors including soil nutrient levels, humidity, rainfall patterns, and market demand fluctuations significantly influence the final success of a harvest. Traditional methods, which largely depend on static historical knowledge and manual observation, often prove ineffective in dealing with the fluid and intricate traits of modern ecosystems. To tackle these challenges, the integration of machine learning provides a more accurate, data-driven approach to agricultural management.</w:t>
      </w:r>
    </w:p>
    <w:p w14:paraId="641082C1" w14:textId="77777777" w:rsidR="007D19AC" w:rsidRDefault="00000000">
      <w:pPr>
        <w:spacing w:before="40" w:after="100"/>
      </w:pPr>
      <w:r>
        <w:t xml:space="preserve">AGROPORTAL is built as a </w:t>
      </w:r>
      <w:r>
        <w:rPr>
          <w:b/>
        </w:rPr>
        <w:t>MERN stack</w:t>
      </w:r>
      <w:r>
        <w:t xml:space="preserve"> (MongoDB, Express.js, React.js, Node.js) web application, integrating a Python-based machine learning inference layer through a Node.js </w:t>
      </w:r>
      <w:r>
        <w:rPr>
          <w:rFonts w:ascii="Courier New" w:hAnsi="Courier New"/>
          <w:color w:val="C62828"/>
          <w:sz w:val="18"/>
        </w:rPr>
        <w:t>child_process</w:t>
      </w:r>
      <w:r>
        <w:t xml:space="preserve"> bridge. This hybrid architecture allows the system to combine the rapid UI rendering capabilities of React with the powerful scientific computing ecosystem of Python, including libraries such as scikit-learn, Pandas, and NumPy.</w:t>
      </w:r>
    </w:p>
    <w:p w14:paraId="687520FE" w14:textId="77777777" w:rsidR="007D19AC" w:rsidRDefault="00000000">
      <w:pPr>
        <w:pStyle w:val="Heading2"/>
        <w:spacing w:before="280" w:after="80"/>
      </w:pPr>
      <w:r>
        <w:rPr>
          <w:color w:val="2E7D32"/>
          <w:sz w:val="30"/>
        </w:rPr>
        <w:t>1.1 Problem Statement</w:t>
      </w:r>
    </w:p>
    <w:p w14:paraId="707FAC47" w14:textId="77777777" w:rsidR="007D19AC" w:rsidRDefault="00000000">
      <w:pPr>
        <w:spacing w:before="40" w:after="100"/>
      </w:pPr>
      <w:r>
        <w:t>Farmers today face a systemic lack of transparency and reliable information, leading to suboptimal decision-making. Important factors such as precise soil nutrient deficiencies and the specific crops best suited for a particular climate often remain unknown or are based on imprecise guesswork. This dependency on traditional methods frequently leads to reduced productivity, improper fertilizer usage, and avoidable crop losses.</w:t>
      </w:r>
    </w:p>
    <w:p w14:paraId="6D01113B" w14:textId="77777777" w:rsidR="007D19AC" w:rsidRDefault="00000000">
      <w:pPr>
        <w:spacing w:before="40" w:after="100"/>
      </w:pPr>
      <w:r>
        <w:t>Furthermore, there is a distinct lack of integrated digital tools. While individual solutions exist for weather or soil testing, there is no single, unified web-based platform that combines soil-based crop recommendations, fertilizer guidance, yield prediction, and real-time weather updates. This fragmentation complicates the farmer's journey, forcing them to search for various inputs across disjointed platforms. Additionally, the lack of direct market access creates a dependency on middlemen, which optimizes revenue for intermediaries while complicating the financial stability of the farmer.</w:t>
      </w:r>
    </w:p>
    <w:tbl>
      <w:tblPr>
        <w:tblStyle w:val="TableGrid"/>
        <w:tblW w:w="0" w:type="auto"/>
        <w:jc w:val="center"/>
        <w:tblLook w:val="04A0" w:firstRow="1" w:lastRow="0" w:firstColumn="1" w:lastColumn="0" w:noHBand="0" w:noVBand="1"/>
      </w:tblPr>
      <w:tblGrid>
        <w:gridCol w:w="3135"/>
        <w:gridCol w:w="3135"/>
        <w:gridCol w:w="3135"/>
      </w:tblGrid>
      <w:tr w:rsidR="007D19AC" w14:paraId="5498557C" w14:textId="77777777">
        <w:trPr>
          <w:jc w:val="center"/>
        </w:trPr>
        <w:tc>
          <w:tcPr>
            <w:tcW w:w="3135" w:type="dxa"/>
            <w:shd w:val="clear" w:color="auto" w:fill="1B5E20"/>
            <w:vAlign w:val="center"/>
          </w:tcPr>
          <w:p w14:paraId="5CFF04EF" w14:textId="77777777" w:rsidR="007D19AC" w:rsidRDefault="00000000">
            <w:pPr>
              <w:jc w:val="center"/>
            </w:pPr>
            <w:r>
              <w:rPr>
                <w:b/>
                <w:color w:val="FFFFFF"/>
                <w:sz w:val="18"/>
              </w:rPr>
              <w:lastRenderedPageBreak/>
              <w:t>Problem Category</w:t>
            </w:r>
          </w:p>
        </w:tc>
        <w:tc>
          <w:tcPr>
            <w:tcW w:w="3135" w:type="dxa"/>
            <w:shd w:val="clear" w:color="auto" w:fill="1B5E20"/>
            <w:vAlign w:val="center"/>
          </w:tcPr>
          <w:p w14:paraId="3E6D3272" w14:textId="77777777" w:rsidR="007D19AC" w:rsidRDefault="00000000">
            <w:pPr>
              <w:jc w:val="center"/>
            </w:pPr>
            <w:r>
              <w:rPr>
                <w:b/>
                <w:color w:val="FFFFFF"/>
                <w:sz w:val="18"/>
              </w:rPr>
              <w:t>Specific Challenge</w:t>
            </w:r>
          </w:p>
        </w:tc>
        <w:tc>
          <w:tcPr>
            <w:tcW w:w="3135" w:type="dxa"/>
            <w:shd w:val="clear" w:color="auto" w:fill="1B5E20"/>
            <w:vAlign w:val="center"/>
          </w:tcPr>
          <w:p w14:paraId="7E350F49" w14:textId="77777777" w:rsidR="007D19AC" w:rsidRDefault="00000000">
            <w:pPr>
              <w:jc w:val="center"/>
            </w:pPr>
            <w:r>
              <w:rPr>
                <w:b/>
                <w:color w:val="FFFFFF"/>
                <w:sz w:val="18"/>
              </w:rPr>
              <w:t>Impact</w:t>
            </w:r>
          </w:p>
        </w:tc>
      </w:tr>
      <w:tr w:rsidR="007D19AC" w14:paraId="44699FE7" w14:textId="77777777">
        <w:trPr>
          <w:jc w:val="center"/>
        </w:trPr>
        <w:tc>
          <w:tcPr>
            <w:tcW w:w="3135" w:type="dxa"/>
            <w:vAlign w:val="center"/>
          </w:tcPr>
          <w:p w14:paraId="73145A86" w14:textId="77777777" w:rsidR="007D19AC" w:rsidRDefault="00000000">
            <w:pPr>
              <w:spacing w:before="40" w:after="40"/>
            </w:pPr>
            <w:r>
              <w:rPr>
                <w:sz w:val="18"/>
              </w:rPr>
              <w:t>Technical Gap</w:t>
            </w:r>
          </w:p>
        </w:tc>
        <w:tc>
          <w:tcPr>
            <w:tcW w:w="3135" w:type="dxa"/>
            <w:vAlign w:val="center"/>
          </w:tcPr>
          <w:p w14:paraId="6EE1B6C5" w14:textId="77777777" w:rsidR="007D19AC" w:rsidRDefault="00000000">
            <w:pPr>
              <w:spacing w:before="40" w:after="40"/>
            </w:pPr>
            <w:r>
              <w:rPr>
                <w:sz w:val="18"/>
              </w:rPr>
              <w:t>Fragmented AI solutions</w:t>
            </w:r>
          </w:p>
        </w:tc>
        <w:tc>
          <w:tcPr>
            <w:tcW w:w="3135" w:type="dxa"/>
            <w:vAlign w:val="center"/>
          </w:tcPr>
          <w:p w14:paraId="642D9994" w14:textId="77777777" w:rsidR="007D19AC" w:rsidRDefault="00000000">
            <w:pPr>
              <w:spacing w:before="40" w:after="40"/>
            </w:pPr>
            <w:r>
              <w:rPr>
                <w:sz w:val="18"/>
              </w:rPr>
              <w:t>Incomplete tools for decision-making</w:t>
            </w:r>
          </w:p>
        </w:tc>
      </w:tr>
      <w:tr w:rsidR="007D19AC" w14:paraId="05148A7B" w14:textId="77777777">
        <w:trPr>
          <w:jc w:val="center"/>
        </w:trPr>
        <w:tc>
          <w:tcPr>
            <w:tcW w:w="3135" w:type="dxa"/>
            <w:shd w:val="clear" w:color="auto" w:fill="E8F5E9"/>
            <w:vAlign w:val="center"/>
          </w:tcPr>
          <w:p w14:paraId="2328324B" w14:textId="77777777" w:rsidR="007D19AC" w:rsidRDefault="00000000">
            <w:pPr>
              <w:spacing w:before="40" w:after="40"/>
            </w:pPr>
            <w:r>
              <w:rPr>
                <w:sz w:val="18"/>
              </w:rPr>
              <w:t>Environmental</w:t>
            </w:r>
          </w:p>
        </w:tc>
        <w:tc>
          <w:tcPr>
            <w:tcW w:w="3135" w:type="dxa"/>
            <w:shd w:val="clear" w:color="auto" w:fill="E8F5E9"/>
            <w:vAlign w:val="center"/>
          </w:tcPr>
          <w:p w14:paraId="581E24C3" w14:textId="77777777" w:rsidR="007D19AC" w:rsidRDefault="00000000">
            <w:pPr>
              <w:spacing w:before="40" w:after="40"/>
            </w:pPr>
            <w:r>
              <w:rPr>
                <w:sz w:val="18"/>
              </w:rPr>
              <w:t>Climate variability</w:t>
            </w:r>
          </w:p>
        </w:tc>
        <w:tc>
          <w:tcPr>
            <w:tcW w:w="3135" w:type="dxa"/>
            <w:shd w:val="clear" w:color="auto" w:fill="E8F5E9"/>
            <w:vAlign w:val="center"/>
          </w:tcPr>
          <w:p w14:paraId="17752B8D" w14:textId="77777777" w:rsidR="007D19AC" w:rsidRDefault="00000000">
            <w:pPr>
              <w:spacing w:before="40" w:after="40"/>
            </w:pPr>
            <w:r>
              <w:rPr>
                <w:sz w:val="18"/>
              </w:rPr>
              <w:t>Unpredictable rainfall and temperature shifts</w:t>
            </w:r>
          </w:p>
        </w:tc>
      </w:tr>
      <w:tr w:rsidR="007D19AC" w14:paraId="777396A5" w14:textId="77777777">
        <w:trPr>
          <w:jc w:val="center"/>
        </w:trPr>
        <w:tc>
          <w:tcPr>
            <w:tcW w:w="3135" w:type="dxa"/>
            <w:vAlign w:val="center"/>
          </w:tcPr>
          <w:p w14:paraId="00114463" w14:textId="77777777" w:rsidR="007D19AC" w:rsidRDefault="00000000">
            <w:pPr>
              <w:spacing w:before="40" w:after="40"/>
            </w:pPr>
            <w:r>
              <w:rPr>
                <w:sz w:val="18"/>
              </w:rPr>
              <w:t>Operational</w:t>
            </w:r>
          </w:p>
        </w:tc>
        <w:tc>
          <w:tcPr>
            <w:tcW w:w="3135" w:type="dxa"/>
            <w:vAlign w:val="center"/>
          </w:tcPr>
          <w:p w14:paraId="31794A2E" w14:textId="77777777" w:rsidR="007D19AC" w:rsidRDefault="00000000">
            <w:pPr>
              <w:spacing w:before="40" w:after="40"/>
            </w:pPr>
            <w:r>
              <w:rPr>
                <w:sz w:val="18"/>
              </w:rPr>
              <w:t>Reliance on traditional experience</w:t>
            </w:r>
          </w:p>
        </w:tc>
        <w:tc>
          <w:tcPr>
            <w:tcW w:w="3135" w:type="dxa"/>
            <w:vAlign w:val="center"/>
          </w:tcPr>
          <w:p w14:paraId="151F93BE" w14:textId="77777777" w:rsidR="007D19AC" w:rsidRDefault="00000000">
            <w:pPr>
              <w:spacing w:before="40" w:after="40"/>
            </w:pPr>
            <w:r>
              <w:rPr>
                <w:sz w:val="18"/>
              </w:rPr>
              <w:t>Inaccurate assessment of soil health</w:t>
            </w:r>
          </w:p>
        </w:tc>
      </w:tr>
      <w:tr w:rsidR="007D19AC" w14:paraId="6C6B8FB1" w14:textId="77777777">
        <w:trPr>
          <w:jc w:val="center"/>
        </w:trPr>
        <w:tc>
          <w:tcPr>
            <w:tcW w:w="3135" w:type="dxa"/>
            <w:shd w:val="clear" w:color="auto" w:fill="E8F5E9"/>
            <w:vAlign w:val="center"/>
          </w:tcPr>
          <w:p w14:paraId="286721BE" w14:textId="77777777" w:rsidR="007D19AC" w:rsidRDefault="00000000">
            <w:pPr>
              <w:spacing w:before="40" w:after="40"/>
            </w:pPr>
            <w:r>
              <w:rPr>
                <w:sz w:val="18"/>
              </w:rPr>
              <w:t>Economic</w:t>
            </w:r>
          </w:p>
        </w:tc>
        <w:tc>
          <w:tcPr>
            <w:tcW w:w="3135" w:type="dxa"/>
            <w:shd w:val="clear" w:color="auto" w:fill="E8F5E9"/>
            <w:vAlign w:val="center"/>
          </w:tcPr>
          <w:p w14:paraId="17863BC9" w14:textId="77777777" w:rsidR="007D19AC" w:rsidRDefault="00000000">
            <w:pPr>
              <w:spacing w:before="40" w:after="40"/>
            </w:pPr>
            <w:r>
              <w:rPr>
                <w:sz w:val="18"/>
              </w:rPr>
              <w:t>Market middlemen dependency</w:t>
            </w:r>
          </w:p>
        </w:tc>
        <w:tc>
          <w:tcPr>
            <w:tcW w:w="3135" w:type="dxa"/>
            <w:shd w:val="clear" w:color="auto" w:fill="E8F5E9"/>
            <w:vAlign w:val="center"/>
          </w:tcPr>
          <w:p w14:paraId="13B0459F" w14:textId="77777777" w:rsidR="007D19AC" w:rsidRDefault="00000000">
            <w:pPr>
              <w:spacing w:before="40" w:after="40"/>
            </w:pPr>
            <w:r>
              <w:rPr>
                <w:sz w:val="18"/>
              </w:rPr>
              <w:t>Unfair pricing and reduced farmer income</w:t>
            </w:r>
          </w:p>
        </w:tc>
      </w:tr>
      <w:tr w:rsidR="007D19AC" w14:paraId="58EF1B4D" w14:textId="77777777">
        <w:trPr>
          <w:jc w:val="center"/>
        </w:trPr>
        <w:tc>
          <w:tcPr>
            <w:tcW w:w="3135" w:type="dxa"/>
            <w:vAlign w:val="center"/>
          </w:tcPr>
          <w:p w14:paraId="75747C92" w14:textId="77777777" w:rsidR="007D19AC" w:rsidRDefault="00000000">
            <w:pPr>
              <w:spacing w:before="40" w:after="40"/>
            </w:pPr>
            <w:r>
              <w:rPr>
                <w:sz w:val="18"/>
              </w:rPr>
              <w:t>Digital Divide</w:t>
            </w:r>
          </w:p>
        </w:tc>
        <w:tc>
          <w:tcPr>
            <w:tcW w:w="3135" w:type="dxa"/>
            <w:vAlign w:val="center"/>
          </w:tcPr>
          <w:p w14:paraId="10DBF63C" w14:textId="77777777" w:rsidR="007D19AC" w:rsidRDefault="00000000">
            <w:pPr>
              <w:spacing w:before="40" w:after="40"/>
            </w:pPr>
            <w:r>
              <w:rPr>
                <w:sz w:val="18"/>
              </w:rPr>
              <w:t>No unified portal</w:t>
            </w:r>
          </w:p>
        </w:tc>
        <w:tc>
          <w:tcPr>
            <w:tcW w:w="3135" w:type="dxa"/>
            <w:vAlign w:val="center"/>
          </w:tcPr>
          <w:p w14:paraId="618225C0" w14:textId="77777777" w:rsidR="007D19AC" w:rsidRDefault="00000000">
            <w:pPr>
              <w:spacing w:before="40" w:after="40"/>
            </w:pPr>
            <w:r>
              <w:rPr>
                <w:sz w:val="18"/>
              </w:rPr>
              <w:t>Farmers must consult multiple platforms</w:t>
            </w:r>
          </w:p>
        </w:tc>
      </w:tr>
    </w:tbl>
    <w:p w14:paraId="67F75008" w14:textId="77777777" w:rsidR="007D19AC" w:rsidRDefault="007D19AC"/>
    <w:p w14:paraId="15C634CD" w14:textId="77777777" w:rsidR="007D19AC" w:rsidRDefault="00000000">
      <w:pPr>
        <w:pStyle w:val="Heading2"/>
        <w:spacing w:before="280" w:after="80"/>
      </w:pPr>
      <w:r>
        <w:rPr>
          <w:color w:val="2E7D32"/>
          <w:sz w:val="30"/>
        </w:rPr>
        <w:t>1.2 Motivation</w:t>
      </w:r>
    </w:p>
    <w:p w14:paraId="6FE4538B" w14:textId="77777777" w:rsidR="007D19AC" w:rsidRDefault="00000000">
      <w:pPr>
        <w:spacing w:before="40" w:after="100"/>
      </w:pPr>
      <w:r>
        <w:t>The motivation behind AGROPORTAL is rooted in the belief that technology should serve as a bridge, empowering the most foundational sector of human life. In many rural areas, farmers still rely on outdated information, lacking access to tools that can predict yields or analyze soil conditions accurately. By creating a web-based agricultural portal, the aim is to replace guesswork with reliable data, thereby bridging the information gap and improving the quality of life for rural families.</w:t>
      </w:r>
    </w:p>
    <w:p w14:paraId="2565E8BE" w14:textId="77777777" w:rsidR="007D19AC" w:rsidRDefault="00000000">
      <w:pPr>
        <w:spacing w:before="40" w:after="100"/>
      </w:pPr>
      <w:r>
        <w:t>As internet accessibility expands into rural domains, there is a timely opportunity to provide a user-friendly online portal that offers guidance and best practices in an accessible format. The potential of digital agriculture to transform farming efficiency — reducing overspending on chemicals and improving resource allocation — serves as a primary driver for this research. Furthermore, addressing climate change through Machine Learning allows farmers to anticipate extreme weather patterns, enabling better planting schedules and risk mitigation strategies.</w:t>
      </w:r>
    </w:p>
    <w:p w14:paraId="519E9491" w14:textId="77777777" w:rsidR="007D19AC" w:rsidRDefault="00000000">
      <w:pPr>
        <w:spacing w:before="40" w:after="100"/>
      </w:pPr>
      <w:r>
        <w:t xml:space="preserve">The adoption of the </w:t>
      </w:r>
      <w:r>
        <w:rPr>
          <w:b/>
        </w:rPr>
        <w:t>MERN stack</w:t>
      </w:r>
      <w:r>
        <w:t xml:space="preserve"> in particular was motivated by its JavaScript-throughout philosophy: a single programming language (JavaScript/Node.js) on both the frontend and backend reduces context switching for developers, and React's component-based architecture enables rapid development of reusable UI widgets for each prediction module.</w:t>
      </w:r>
    </w:p>
    <w:p w14:paraId="4BB66CD2" w14:textId="77777777" w:rsidR="007D19AC" w:rsidRDefault="00000000">
      <w:pPr>
        <w:pStyle w:val="Heading2"/>
        <w:spacing w:before="280" w:after="80"/>
      </w:pPr>
      <w:r>
        <w:rPr>
          <w:color w:val="2E7D32"/>
          <w:sz w:val="30"/>
        </w:rPr>
        <w:t>1.3 Objective</w:t>
      </w:r>
    </w:p>
    <w:p w14:paraId="30798E94" w14:textId="77777777" w:rsidR="007D19AC" w:rsidRDefault="00000000">
      <w:pPr>
        <w:spacing w:before="40" w:after="100"/>
      </w:pPr>
      <w:r>
        <w:t>The primary objective of this project is to develop an efficient, smart, and unified Agricultural Web Portal that consolidates various decision-support tools into one user-friendly platform. The specific goals are as follows:</w:t>
      </w:r>
    </w:p>
    <w:p w14:paraId="425F98E2" w14:textId="77777777" w:rsidR="007D19AC" w:rsidRDefault="00000000">
      <w:pPr>
        <w:pStyle w:val="ListNumber"/>
        <w:spacing w:before="20" w:after="40" w:line="264" w:lineRule="auto"/>
      </w:pPr>
      <w:r>
        <w:rPr>
          <w:b/>
          <w:sz w:val="20"/>
        </w:rPr>
        <w:t>Develop Intelligent Recommendation Models:</w:t>
      </w:r>
      <w:r>
        <w:rPr>
          <w:sz w:val="20"/>
        </w:rPr>
        <w:t xml:space="preserve"> Utilize machine learning to identify the most suitable crop based on soil Nitrogen (N), Phosphorus (P), and Potassium (K) levels alongside environmental parameters.</w:t>
      </w:r>
    </w:p>
    <w:p w14:paraId="6878FD20" w14:textId="77777777" w:rsidR="007D19AC" w:rsidRDefault="00000000">
      <w:pPr>
        <w:pStyle w:val="ListNumber"/>
        <w:spacing w:before="20" w:after="40" w:line="264" w:lineRule="auto"/>
      </w:pPr>
      <w:r>
        <w:rPr>
          <w:b/>
          <w:sz w:val="20"/>
        </w:rPr>
        <w:t>Optimize Resource Management:</w:t>
      </w:r>
      <w:r>
        <w:rPr>
          <w:sz w:val="20"/>
        </w:rPr>
        <w:t xml:space="preserve"> Provide fertilizer recommendations based on soil nutrient deficiencies to prevent chemical overuse and improve soil health.</w:t>
      </w:r>
    </w:p>
    <w:p w14:paraId="0493AB77" w14:textId="77777777" w:rsidR="007D19AC" w:rsidRDefault="00000000">
      <w:pPr>
        <w:pStyle w:val="ListNumber"/>
        <w:spacing w:before="20" w:after="40" w:line="264" w:lineRule="auto"/>
      </w:pPr>
      <w:r>
        <w:rPr>
          <w:b/>
          <w:sz w:val="20"/>
        </w:rPr>
        <w:t>Enhance Predictive Capability:</w:t>
      </w:r>
      <w:r>
        <w:rPr>
          <w:sz w:val="20"/>
        </w:rPr>
        <w:t xml:space="preserve"> Incorporate models to forecast crop yield and rainfall patterns, helping farmers understand expected performance before cultivation.</w:t>
      </w:r>
    </w:p>
    <w:p w14:paraId="3025AADB" w14:textId="77777777" w:rsidR="007D19AC" w:rsidRDefault="00000000">
      <w:pPr>
        <w:pStyle w:val="ListNumber"/>
        <w:spacing w:before="20" w:after="40" w:line="264" w:lineRule="auto"/>
      </w:pPr>
      <w:r>
        <w:rPr>
          <w:b/>
          <w:sz w:val="20"/>
        </w:rPr>
        <w:t>Establish a Direct Marketplace:</w:t>
      </w:r>
      <w:r>
        <w:rPr>
          <w:sz w:val="20"/>
        </w:rPr>
        <w:t xml:space="preserve"> Design an integrated trading module that allows farmers to sell produce directly to customers, ensuring transparency and maximizing profits.</w:t>
      </w:r>
    </w:p>
    <w:p w14:paraId="301856FF" w14:textId="77777777" w:rsidR="007D19AC" w:rsidRDefault="00000000">
      <w:pPr>
        <w:pStyle w:val="ListNumber"/>
        <w:spacing w:before="20" w:after="40" w:line="264" w:lineRule="auto"/>
      </w:pPr>
      <w:r>
        <w:rPr>
          <w:b/>
          <w:sz w:val="20"/>
        </w:rPr>
        <w:t>Bridge the Information Divide:</w:t>
      </w:r>
      <w:r>
        <w:rPr>
          <w:sz w:val="20"/>
        </w:rPr>
        <w:t xml:space="preserve"> Deliver real-time agricultural news, government advisories, and weather forecasts to keep farmers informed of modern practices and upcoming weather changes.</w:t>
      </w:r>
    </w:p>
    <w:p w14:paraId="30CE3A65" w14:textId="77777777" w:rsidR="007D19AC" w:rsidRDefault="00000000">
      <w:pPr>
        <w:pStyle w:val="ListNumber"/>
        <w:spacing w:before="20" w:after="40" w:line="264" w:lineRule="auto"/>
      </w:pPr>
      <w:r>
        <w:rPr>
          <w:b/>
          <w:sz w:val="20"/>
        </w:rPr>
        <w:lastRenderedPageBreak/>
        <w:t>Build a Scalable MERN Platform:</w:t>
      </w:r>
      <w:r>
        <w:rPr>
          <w:sz w:val="20"/>
        </w:rPr>
        <w:t xml:space="preserve"> Architect the entire web application on MongoDB, Express.js, React.js, and Node.js to ensure a maintainable, scalable, and production-ready codebase.</w:t>
      </w:r>
    </w:p>
    <w:p w14:paraId="72A312A6" w14:textId="77777777" w:rsidR="007D19AC" w:rsidRDefault="007D19AC">
      <w:pPr>
        <w:pBdr>
          <w:bottom w:val="single" w:sz="6" w:space="1" w:color="1B5E20"/>
        </w:pBdr>
        <w:spacing w:before="80" w:after="80"/>
      </w:pPr>
    </w:p>
    <w:p w14:paraId="750F61F6" w14:textId="77777777" w:rsidR="007D19AC" w:rsidRDefault="00000000">
      <w:pPr>
        <w:pStyle w:val="Heading1"/>
        <w:spacing w:before="360" w:after="80"/>
      </w:pPr>
      <w:r>
        <w:rPr>
          <w:color w:val="1B5E20"/>
          <w:sz w:val="36"/>
        </w:rPr>
        <w:t>CHAPTER 2: LITERATURE REVIEW</w:t>
      </w:r>
    </w:p>
    <w:p w14:paraId="6A2E1DB7" w14:textId="77777777" w:rsidR="007D19AC" w:rsidRDefault="00000000">
      <w:pPr>
        <w:spacing w:before="40" w:after="100"/>
      </w:pPr>
      <w:r>
        <w:t>Predicting agricultural outcomes and optimizing farm management is an essential part of sustainable planning. This review provides an exhaustive analysis of recent research in machine learning-based agricultural forecasting and decision support systems.</w:t>
      </w:r>
    </w:p>
    <w:p w14:paraId="0636DF5C" w14:textId="77777777" w:rsidR="007D19AC" w:rsidRDefault="00000000">
      <w:pPr>
        <w:spacing w:before="40" w:after="100"/>
      </w:pPr>
      <w:r>
        <w:t>Recent studies show that deep learning, specifically Convolutional Neural Networks (CNNs), has become a reliable solution for automated crop disease detection, outperforming traditional visual inspections. CNN-based models can extract fine-grained features like lesion shapes and color variations, providing significantly higher accuracy than classical techniques. Furthermore, researchers like G. Papakostas (2017) have emphasized that among various models, bagging ensemble methods offer the best results for forecasting tasks due to their resilience to noise and irrelevant features.</w:t>
      </w:r>
    </w:p>
    <w:p w14:paraId="022372CA" w14:textId="77777777" w:rsidR="007D19AC" w:rsidRDefault="00000000">
      <w:pPr>
        <w:spacing w:before="40" w:after="100"/>
      </w:pPr>
      <w:r>
        <w:t>Existing research in smart agriculture also highlights the critical role of feature selection. Features such as temperature, rainfall, soil type, and regional season are widely used to predict crop yield. Techniques like Artificial Neural Networks (ANN), K-Nearest Neighbors (KNN), and Stacking Regression have been successfully applied to enhance prediction accuracy. For example, the use of association rule mining has been identified as a robust method for discovering relationships among agricultural parameters for future crop production estimation.</w:t>
      </w:r>
    </w:p>
    <w:tbl>
      <w:tblPr>
        <w:tblStyle w:val="TableGrid"/>
        <w:tblW w:w="0" w:type="auto"/>
        <w:jc w:val="center"/>
        <w:tblLook w:val="04A0" w:firstRow="1" w:lastRow="0" w:firstColumn="1" w:lastColumn="0" w:noHBand="0" w:noVBand="1"/>
      </w:tblPr>
      <w:tblGrid>
        <w:gridCol w:w="3135"/>
        <w:gridCol w:w="3135"/>
        <w:gridCol w:w="3135"/>
      </w:tblGrid>
      <w:tr w:rsidR="007D19AC" w14:paraId="23048232" w14:textId="77777777">
        <w:trPr>
          <w:jc w:val="center"/>
        </w:trPr>
        <w:tc>
          <w:tcPr>
            <w:tcW w:w="3135" w:type="dxa"/>
            <w:shd w:val="clear" w:color="auto" w:fill="1B5E20"/>
            <w:vAlign w:val="center"/>
          </w:tcPr>
          <w:p w14:paraId="24F762DC" w14:textId="77777777" w:rsidR="007D19AC" w:rsidRDefault="00000000">
            <w:pPr>
              <w:jc w:val="center"/>
            </w:pPr>
            <w:r>
              <w:rPr>
                <w:b/>
                <w:color w:val="FFFFFF"/>
                <w:sz w:val="18"/>
              </w:rPr>
              <w:t>Researcher / Year</w:t>
            </w:r>
          </w:p>
        </w:tc>
        <w:tc>
          <w:tcPr>
            <w:tcW w:w="3135" w:type="dxa"/>
            <w:shd w:val="clear" w:color="auto" w:fill="1B5E20"/>
            <w:vAlign w:val="center"/>
          </w:tcPr>
          <w:p w14:paraId="41986399" w14:textId="77777777" w:rsidR="007D19AC" w:rsidRDefault="00000000">
            <w:pPr>
              <w:jc w:val="center"/>
            </w:pPr>
            <w:r>
              <w:rPr>
                <w:b/>
                <w:color w:val="FFFFFF"/>
                <w:sz w:val="18"/>
              </w:rPr>
              <w:t>Methodology</w:t>
            </w:r>
          </w:p>
        </w:tc>
        <w:tc>
          <w:tcPr>
            <w:tcW w:w="3135" w:type="dxa"/>
            <w:shd w:val="clear" w:color="auto" w:fill="1B5E20"/>
            <w:vAlign w:val="center"/>
          </w:tcPr>
          <w:p w14:paraId="0E31AE9D" w14:textId="77777777" w:rsidR="007D19AC" w:rsidRDefault="00000000">
            <w:pPr>
              <w:jc w:val="center"/>
            </w:pPr>
            <w:r>
              <w:rPr>
                <w:b/>
                <w:color w:val="FFFFFF"/>
                <w:sz w:val="18"/>
              </w:rPr>
              <w:t>Key Contribution</w:t>
            </w:r>
          </w:p>
        </w:tc>
      </w:tr>
      <w:tr w:rsidR="007D19AC" w14:paraId="3662499A" w14:textId="77777777">
        <w:trPr>
          <w:jc w:val="center"/>
        </w:trPr>
        <w:tc>
          <w:tcPr>
            <w:tcW w:w="3135" w:type="dxa"/>
            <w:vAlign w:val="center"/>
          </w:tcPr>
          <w:p w14:paraId="7F0384BD" w14:textId="77777777" w:rsidR="007D19AC" w:rsidRDefault="00000000">
            <w:pPr>
              <w:spacing w:before="40" w:after="40"/>
            </w:pPr>
            <w:r>
              <w:rPr>
                <w:sz w:val="18"/>
              </w:rPr>
              <w:t>Papakostas et al. (2017)</w:t>
            </w:r>
          </w:p>
        </w:tc>
        <w:tc>
          <w:tcPr>
            <w:tcW w:w="3135" w:type="dxa"/>
            <w:vAlign w:val="center"/>
          </w:tcPr>
          <w:p w14:paraId="450838ED" w14:textId="77777777" w:rsidR="007D19AC" w:rsidRDefault="00000000">
            <w:pPr>
              <w:spacing w:before="40" w:after="40"/>
            </w:pPr>
            <w:r>
              <w:rPr>
                <w:sz w:val="18"/>
              </w:rPr>
              <w:t>Random Forest, MLP, ELM</w:t>
            </w:r>
          </w:p>
        </w:tc>
        <w:tc>
          <w:tcPr>
            <w:tcW w:w="3135" w:type="dxa"/>
            <w:vAlign w:val="center"/>
          </w:tcPr>
          <w:p w14:paraId="677CB616" w14:textId="77777777" w:rsidR="007D19AC" w:rsidRDefault="00000000">
            <w:pPr>
              <w:spacing w:before="40" w:after="40"/>
            </w:pPr>
            <w:r>
              <w:rPr>
                <w:sz w:val="18"/>
              </w:rPr>
              <w:t>Found bagging regression trees most successful for forecasting tasks.</w:t>
            </w:r>
          </w:p>
        </w:tc>
      </w:tr>
      <w:tr w:rsidR="007D19AC" w14:paraId="6B5EE9BE" w14:textId="77777777">
        <w:trPr>
          <w:jc w:val="center"/>
        </w:trPr>
        <w:tc>
          <w:tcPr>
            <w:tcW w:w="3135" w:type="dxa"/>
            <w:shd w:val="clear" w:color="auto" w:fill="E8F5E9"/>
            <w:vAlign w:val="center"/>
          </w:tcPr>
          <w:p w14:paraId="73AE6A17" w14:textId="77777777" w:rsidR="007D19AC" w:rsidRDefault="00000000">
            <w:pPr>
              <w:spacing w:before="40" w:after="40"/>
            </w:pPr>
            <w:r>
              <w:rPr>
                <w:sz w:val="18"/>
              </w:rPr>
              <w:t>Manjula &amp; Djodiltachoumy (2017)</w:t>
            </w:r>
          </w:p>
        </w:tc>
        <w:tc>
          <w:tcPr>
            <w:tcW w:w="3135" w:type="dxa"/>
            <w:shd w:val="clear" w:color="auto" w:fill="E8F5E9"/>
            <w:vAlign w:val="center"/>
          </w:tcPr>
          <w:p w14:paraId="0528E9B2" w14:textId="77777777" w:rsidR="007D19AC" w:rsidRDefault="00000000">
            <w:pPr>
              <w:spacing w:before="40" w:after="40"/>
            </w:pPr>
            <w:r>
              <w:rPr>
                <w:sz w:val="18"/>
              </w:rPr>
              <w:t>Data Mining &amp; Association Rules</w:t>
            </w:r>
          </w:p>
        </w:tc>
        <w:tc>
          <w:tcPr>
            <w:tcW w:w="3135" w:type="dxa"/>
            <w:shd w:val="clear" w:color="auto" w:fill="E8F5E9"/>
            <w:vAlign w:val="center"/>
          </w:tcPr>
          <w:p w14:paraId="0D9A1687" w14:textId="77777777" w:rsidR="007D19AC" w:rsidRDefault="00000000">
            <w:pPr>
              <w:spacing w:before="40" w:after="40"/>
            </w:pPr>
            <w:r>
              <w:rPr>
                <w:sz w:val="18"/>
              </w:rPr>
              <w:t>Focused on creating models for regional crop yield prediction.</w:t>
            </w:r>
          </w:p>
        </w:tc>
      </w:tr>
      <w:tr w:rsidR="007D19AC" w14:paraId="3E243385" w14:textId="77777777">
        <w:trPr>
          <w:jc w:val="center"/>
        </w:trPr>
        <w:tc>
          <w:tcPr>
            <w:tcW w:w="3135" w:type="dxa"/>
            <w:vAlign w:val="center"/>
          </w:tcPr>
          <w:p w14:paraId="333A20C6" w14:textId="77777777" w:rsidR="007D19AC" w:rsidRDefault="00000000">
            <w:pPr>
              <w:spacing w:before="40" w:after="40"/>
            </w:pPr>
            <w:r>
              <w:rPr>
                <w:sz w:val="18"/>
              </w:rPr>
              <w:t>Groves &amp; Gini (2013)</w:t>
            </w:r>
          </w:p>
        </w:tc>
        <w:tc>
          <w:tcPr>
            <w:tcW w:w="3135" w:type="dxa"/>
            <w:vAlign w:val="center"/>
          </w:tcPr>
          <w:p w14:paraId="5808246B" w14:textId="77777777" w:rsidR="007D19AC" w:rsidRDefault="00000000">
            <w:pPr>
              <w:spacing w:before="40" w:after="40"/>
            </w:pPr>
            <w:r>
              <w:rPr>
                <w:sz w:val="18"/>
              </w:rPr>
              <w:t>PLS Regression &amp; Lag Schemes</w:t>
            </w:r>
          </w:p>
        </w:tc>
        <w:tc>
          <w:tcPr>
            <w:tcW w:w="3135" w:type="dxa"/>
            <w:vAlign w:val="center"/>
          </w:tcPr>
          <w:p w14:paraId="4B6A0A91" w14:textId="77777777" w:rsidR="007D19AC" w:rsidRDefault="00000000">
            <w:pPr>
              <w:spacing w:before="40" w:after="40"/>
            </w:pPr>
            <w:r>
              <w:rPr>
                <w:sz w:val="18"/>
              </w:rPr>
              <w:t>Developed resilient models for agricultural supply chain optimization.</w:t>
            </w:r>
          </w:p>
        </w:tc>
      </w:tr>
      <w:tr w:rsidR="007D19AC" w14:paraId="573245B4" w14:textId="77777777">
        <w:trPr>
          <w:jc w:val="center"/>
        </w:trPr>
        <w:tc>
          <w:tcPr>
            <w:tcW w:w="3135" w:type="dxa"/>
            <w:shd w:val="clear" w:color="auto" w:fill="E8F5E9"/>
            <w:vAlign w:val="center"/>
          </w:tcPr>
          <w:p w14:paraId="0DD93CCD" w14:textId="77777777" w:rsidR="007D19AC" w:rsidRDefault="00000000">
            <w:pPr>
              <w:spacing w:before="40" w:after="40"/>
            </w:pPr>
            <w:r>
              <w:rPr>
                <w:sz w:val="18"/>
              </w:rPr>
              <w:t>Kumari et al. (2025)</w:t>
            </w:r>
          </w:p>
        </w:tc>
        <w:tc>
          <w:tcPr>
            <w:tcW w:w="3135" w:type="dxa"/>
            <w:shd w:val="clear" w:color="auto" w:fill="E8F5E9"/>
            <w:vAlign w:val="center"/>
          </w:tcPr>
          <w:p w14:paraId="61FE42E3" w14:textId="77777777" w:rsidR="007D19AC" w:rsidRDefault="00000000">
            <w:pPr>
              <w:spacing w:before="40" w:after="40"/>
            </w:pPr>
            <w:r>
              <w:rPr>
                <w:sz w:val="18"/>
              </w:rPr>
              <w:t>AI &amp; Climate-Smart Agriculture</w:t>
            </w:r>
          </w:p>
        </w:tc>
        <w:tc>
          <w:tcPr>
            <w:tcW w:w="3135" w:type="dxa"/>
            <w:shd w:val="clear" w:color="auto" w:fill="E8F5E9"/>
            <w:vAlign w:val="center"/>
          </w:tcPr>
          <w:p w14:paraId="7258E411" w14:textId="77777777" w:rsidR="007D19AC" w:rsidRDefault="00000000">
            <w:pPr>
              <w:spacing w:before="40" w:after="40"/>
            </w:pPr>
            <w:r>
              <w:rPr>
                <w:sz w:val="18"/>
              </w:rPr>
              <w:t>Explored sustainable farming via deep learning and IoT sensor integration.</w:t>
            </w:r>
          </w:p>
        </w:tc>
      </w:tr>
      <w:tr w:rsidR="007D19AC" w14:paraId="357CD5CE" w14:textId="77777777">
        <w:trPr>
          <w:jc w:val="center"/>
        </w:trPr>
        <w:tc>
          <w:tcPr>
            <w:tcW w:w="3135" w:type="dxa"/>
            <w:vAlign w:val="center"/>
          </w:tcPr>
          <w:p w14:paraId="3EA8E907" w14:textId="77777777" w:rsidR="007D19AC" w:rsidRDefault="00000000">
            <w:pPr>
              <w:spacing w:before="40" w:after="40"/>
            </w:pPr>
            <w:r>
              <w:rPr>
                <w:sz w:val="18"/>
              </w:rPr>
              <w:t>Rao et al. (2023)</w:t>
            </w:r>
          </w:p>
        </w:tc>
        <w:tc>
          <w:tcPr>
            <w:tcW w:w="3135" w:type="dxa"/>
            <w:vAlign w:val="center"/>
          </w:tcPr>
          <w:p w14:paraId="710074D3" w14:textId="77777777" w:rsidR="007D19AC" w:rsidRDefault="00000000">
            <w:pPr>
              <w:spacing w:before="40" w:after="40"/>
            </w:pPr>
            <w:r>
              <w:rPr>
                <w:sz w:val="18"/>
              </w:rPr>
              <w:t>Random Forest vs. Decision Tree</w:t>
            </w:r>
          </w:p>
        </w:tc>
        <w:tc>
          <w:tcPr>
            <w:tcW w:w="3135" w:type="dxa"/>
            <w:vAlign w:val="center"/>
          </w:tcPr>
          <w:p w14:paraId="398EC734" w14:textId="77777777" w:rsidR="007D19AC" w:rsidRDefault="00000000">
            <w:pPr>
              <w:spacing w:before="40" w:after="40"/>
            </w:pPr>
            <w:r>
              <w:rPr>
                <w:sz w:val="18"/>
              </w:rPr>
              <w:t>Provided benchmarks for predictive model comparison in agricultural yield forecasting.</w:t>
            </w:r>
          </w:p>
        </w:tc>
      </w:tr>
      <w:tr w:rsidR="007D19AC" w14:paraId="77452DB1" w14:textId="77777777">
        <w:trPr>
          <w:jc w:val="center"/>
        </w:trPr>
        <w:tc>
          <w:tcPr>
            <w:tcW w:w="3135" w:type="dxa"/>
            <w:shd w:val="clear" w:color="auto" w:fill="E8F5E9"/>
            <w:vAlign w:val="center"/>
          </w:tcPr>
          <w:p w14:paraId="1123175B" w14:textId="77777777" w:rsidR="007D19AC" w:rsidRDefault="00000000">
            <w:pPr>
              <w:spacing w:before="40" w:after="40"/>
            </w:pPr>
            <w:r>
              <w:rPr>
                <w:sz w:val="18"/>
              </w:rPr>
              <w:t>Zhang et al. (2022)</w:t>
            </w:r>
          </w:p>
        </w:tc>
        <w:tc>
          <w:tcPr>
            <w:tcW w:w="3135" w:type="dxa"/>
            <w:shd w:val="clear" w:color="auto" w:fill="E8F5E9"/>
            <w:vAlign w:val="center"/>
          </w:tcPr>
          <w:p w14:paraId="0A43B788" w14:textId="77777777" w:rsidR="007D19AC" w:rsidRDefault="00000000">
            <w:pPr>
              <w:spacing w:before="40" w:after="40"/>
            </w:pPr>
            <w:r>
              <w:rPr>
                <w:sz w:val="18"/>
              </w:rPr>
              <w:t>CNN for Disease Detection</w:t>
            </w:r>
          </w:p>
        </w:tc>
        <w:tc>
          <w:tcPr>
            <w:tcW w:w="3135" w:type="dxa"/>
            <w:shd w:val="clear" w:color="auto" w:fill="E8F5E9"/>
            <w:vAlign w:val="center"/>
          </w:tcPr>
          <w:p w14:paraId="62E49C18" w14:textId="77777777" w:rsidR="007D19AC" w:rsidRDefault="00000000">
            <w:pPr>
              <w:spacing w:before="40" w:after="40"/>
            </w:pPr>
            <w:r>
              <w:rPr>
                <w:sz w:val="18"/>
              </w:rPr>
              <w:t>Automated leaf disease classification with 97%+ accuracy using mobile images.</w:t>
            </w:r>
          </w:p>
        </w:tc>
      </w:tr>
      <w:tr w:rsidR="007D19AC" w14:paraId="0B57BAFC" w14:textId="77777777">
        <w:trPr>
          <w:jc w:val="center"/>
        </w:trPr>
        <w:tc>
          <w:tcPr>
            <w:tcW w:w="3135" w:type="dxa"/>
            <w:vAlign w:val="center"/>
          </w:tcPr>
          <w:p w14:paraId="33F6CB80" w14:textId="77777777" w:rsidR="007D19AC" w:rsidRDefault="00000000">
            <w:pPr>
              <w:spacing w:before="40" w:after="40"/>
            </w:pPr>
            <w:r>
              <w:rPr>
                <w:sz w:val="18"/>
              </w:rPr>
              <w:t>Liakos et al. (2018)</w:t>
            </w:r>
          </w:p>
        </w:tc>
        <w:tc>
          <w:tcPr>
            <w:tcW w:w="3135" w:type="dxa"/>
            <w:vAlign w:val="center"/>
          </w:tcPr>
          <w:p w14:paraId="1DE9AC11" w14:textId="77777777" w:rsidR="007D19AC" w:rsidRDefault="00000000">
            <w:pPr>
              <w:spacing w:before="40" w:after="40"/>
            </w:pPr>
            <w:r>
              <w:rPr>
                <w:sz w:val="18"/>
              </w:rPr>
              <w:t>Review of ML in Agriculture</w:t>
            </w:r>
          </w:p>
        </w:tc>
        <w:tc>
          <w:tcPr>
            <w:tcW w:w="3135" w:type="dxa"/>
            <w:vAlign w:val="center"/>
          </w:tcPr>
          <w:p w14:paraId="287AD55B" w14:textId="77777777" w:rsidR="007D19AC" w:rsidRDefault="00000000">
            <w:pPr>
              <w:spacing w:before="40" w:after="40"/>
            </w:pPr>
            <w:r>
              <w:rPr>
                <w:sz w:val="18"/>
              </w:rPr>
              <w:t>Comprehensive survey of supervised, unsupervised, and reinforcement learning in smart farming.</w:t>
            </w:r>
          </w:p>
        </w:tc>
      </w:tr>
    </w:tbl>
    <w:p w14:paraId="3FAD0E7E" w14:textId="77777777" w:rsidR="007D19AC" w:rsidRDefault="007D19AC"/>
    <w:p w14:paraId="6D11D369" w14:textId="77777777" w:rsidR="007D19AC" w:rsidRDefault="00000000">
      <w:pPr>
        <w:spacing w:before="40" w:after="100"/>
      </w:pPr>
      <w:r>
        <w:t xml:space="preserve">Despite these advancements, many existing solutions remain fragmented or lack multilingual accessibility suitable for small-scale farmers. The integration of predictive models with user-friendly digital platforms is essential to assist farmers in real-world planning and irrigation scheduling. </w:t>
      </w:r>
      <w:r>
        <w:lastRenderedPageBreak/>
        <w:t>AGROPORTAL addresses this gap by combining LLM-based conversational AI (Groq), multilingual support, and a unified MERN platform to ensure inclusivity and practical decision-making at scale.</w:t>
      </w:r>
    </w:p>
    <w:p w14:paraId="5FE8429A" w14:textId="77777777" w:rsidR="007D19AC" w:rsidRDefault="00000000">
      <w:pPr>
        <w:spacing w:before="40" w:after="100"/>
      </w:pPr>
      <w:r>
        <w:t xml:space="preserve">A key differentiator of AGROPORTAL from prior work is its </w:t>
      </w:r>
      <w:r>
        <w:rPr>
          <w:b/>
        </w:rPr>
        <w:t>hybrid architecture</w:t>
      </w:r>
      <w:r>
        <w:t xml:space="preserve"> — a Node.js backend that acts as an orchestrator, calling Python ML scripts on-demand via </w:t>
      </w:r>
      <w:r>
        <w:rPr>
          <w:rFonts w:ascii="Courier New" w:hAnsi="Courier New"/>
          <w:color w:val="C62828"/>
          <w:sz w:val="18"/>
        </w:rPr>
        <w:t>child_process.spawn</w:t>
      </w:r>
      <w:r>
        <w:t>. This allows the system to leverage the Python scientific computing ecosystem (scikit-learn, Pandas, NumPy, joblib) without abandoning the performance benefits of the MERN stack for web serving, authentication, and database operations.</w:t>
      </w:r>
    </w:p>
    <w:p w14:paraId="6C4FF7AB" w14:textId="77777777" w:rsidR="007D19AC" w:rsidRDefault="007D19AC">
      <w:pPr>
        <w:pBdr>
          <w:bottom w:val="single" w:sz="6" w:space="1" w:color="1B5E20"/>
        </w:pBdr>
        <w:spacing w:before="80" w:after="80"/>
      </w:pPr>
    </w:p>
    <w:p w14:paraId="52DD4046" w14:textId="77777777" w:rsidR="007D19AC" w:rsidRDefault="00000000">
      <w:pPr>
        <w:pStyle w:val="Heading1"/>
        <w:spacing w:before="360" w:after="80"/>
      </w:pPr>
      <w:r>
        <w:rPr>
          <w:color w:val="1B5E20"/>
          <w:sz w:val="36"/>
        </w:rPr>
        <w:t>CHAPTER 3: PROPOSED METHODOLOGY</w:t>
      </w:r>
    </w:p>
    <w:p w14:paraId="0CF79FAA" w14:textId="77777777" w:rsidR="007D19AC" w:rsidRDefault="00000000">
      <w:pPr>
        <w:spacing w:before="40" w:after="100"/>
      </w:pPr>
      <w:r>
        <w:t>The methodology for AGROPORTAL defines the systematic approach used to transform raw environmental data into actionable agricultural intelligence. The primary goal is to create a reliable system that supports farmers with accurate predictions and seamless market access.</w:t>
      </w:r>
    </w:p>
    <w:p w14:paraId="12B4F542" w14:textId="77777777" w:rsidR="007D19AC" w:rsidRDefault="00000000">
      <w:pPr>
        <w:pStyle w:val="Heading2"/>
        <w:spacing w:before="280" w:after="80"/>
      </w:pPr>
      <w:r>
        <w:rPr>
          <w:color w:val="2E7D32"/>
          <w:sz w:val="30"/>
        </w:rPr>
        <w:t>3.1 Overview</w:t>
      </w:r>
    </w:p>
    <w:p w14:paraId="433196CE" w14:textId="77777777" w:rsidR="007D19AC" w:rsidRDefault="00000000">
      <w:pPr>
        <w:spacing w:before="40" w:after="100"/>
      </w:pPr>
      <w:r>
        <w:t>The proposed methodology follows a structured pipeline starting with comprehensive data collection from publicly available soil databases, government weather archives (IMD), and curated Kaggle datasets. This data, containing parameters like Nitrogen (N), Phosphorus (P), Potassium (K), humidity, and rainfall, forms the foundation of the predictive models. The more diverse and extensive the dataset, the better the model can identify patterns and make accurate suggestions.</w:t>
      </w:r>
    </w:p>
    <w:p w14:paraId="60732EA8" w14:textId="77777777" w:rsidR="007D19AC" w:rsidRDefault="00000000">
      <w:pPr>
        <w:spacing w:before="40" w:after="100"/>
      </w:pPr>
      <w:r>
        <w:t>The five primary ML tasks addressed are:</w:t>
      </w:r>
    </w:p>
    <w:p w14:paraId="3DD1CA5C" w14:textId="77777777" w:rsidR="007D19AC" w:rsidRDefault="00000000">
      <w:pPr>
        <w:pStyle w:val="ListNumber"/>
        <w:spacing w:before="20" w:after="40" w:line="264" w:lineRule="auto"/>
      </w:pPr>
      <w:r>
        <w:rPr>
          <w:b/>
          <w:sz w:val="20"/>
        </w:rPr>
        <w:t>Crop Recommendation</w:t>
      </w:r>
      <w:r>
        <w:rPr>
          <w:sz w:val="20"/>
        </w:rPr>
        <w:t xml:space="preserve"> — What crop should I grow given my soil and climate?</w:t>
      </w:r>
    </w:p>
    <w:p w14:paraId="344CF168" w14:textId="77777777" w:rsidR="007D19AC" w:rsidRDefault="00000000">
      <w:pPr>
        <w:pStyle w:val="ListNumber"/>
        <w:spacing w:before="20" w:after="40" w:line="264" w:lineRule="auto"/>
      </w:pPr>
      <w:r>
        <w:rPr>
          <w:b/>
          <w:sz w:val="20"/>
        </w:rPr>
        <w:t>Fertilizer Recommendation</w:t>
      </w:r>
      <w:r>
        <w:rPr>
          <w:sz w:val="20"/>
        </w:rPr>
        <w:t xml:space="preserve"> — What fertilizer is optimal for my crop and soil conditions?</w:t>
      </w:r>
    </w:p>
    <w:p w14:paraId="06D5EF49" w14:textId="77777777" w:rsidR="007D19AC" w:rsidRDefault="00000000">
      <w:pPr>
        <w:pStyle w:val="ListNumber"/>
        <w:spacing w:before="20" w:after="40" w:line="264" w:lineRule="auto"/>
      </w:pPr>
      <w:r>
        <w:rPr>
          <w:b/>
          <w:sz w:val="20"/>
        </w:rPr>
        <w:t>Regional Crop Prediction</w:t>
      </w:r>
      <w:r>
        <w:rPr>
          <w:sz w:val="20"/>
        </w:rPr>
        <w:t xml:space="preserve"> — Which crops historically thrive in my state/district/season?</w:t>
      </w:r>
    </w:p>
    <w:p w14:paraId="58498874" w14:textId="77777777" w:rsidR="007D19AC" w:rsidRDefault="00000000">
      <w:pPr>
        <w:pStyle w:val="ListNumber"/>
        <w:spacing w:before="20" w:after="40" w:line="264" w:lineRule="auto"/>
      </w:pPr>
      <w:r>
        <w:rPr>
          <w:b/>
          <w:sz w:val="20"/>
        </w:rPr>
        <w:t>Yield Prediction</w:t>
      </w:r>
      <w:r>
        <w:rPr>
          <w:sz w:val="20"/>
        </w:rPr>
        <w:t xml:space="preserve"> — How much produce (in Quintals) can I expect from a given area?</w:t>
      </w:r>
    </w:p>
    <w:p w14:paraId="1804A82E" w14:textId="77777777" w:rsidR="007D19AC" w:rsidRPr="00B94FCE" w:rsidRDefault="00000000">
      <w:pPr>
        <w:pStyle w:val="ListNumber"/>
        <w:spacing w:before="20" w:after="40" w:line="264" w:lineRule="auto"/>
      </w:pPr>
      <w:r>
        <w:rPr>
          <w:b/>
          <w:sz w:val="20"/>
        </w:rPr>
        <w:t>Rainfall Prediction</w:t>
      </w:r>
      <w:r>
        <w:rPr>
          <w:sz w:val="20"/>
        </w:rPr>
        <w:t xml:space="preserve"> — What is the historical average rainfall for my region this month?</w:t>
      </w:r>
    </w:p>
    <w:p w14:paraId="11B9F1F5" w14:textId="77777777" w:rsidR="00B94FCE" w:rsidRDefault="00B94FCE" w:rsidP="00B94FCE">
      <w:pPr>
        <w:pStyle w:val="ListNumber"/>
        <w:numPr>
          <w:ilvl w:val="0"/>
          <w:numId w:val="0"/>
        </w:numPr>
        <w:spacing w:before="20" w:after="40" w:line="264" w:lineRule="auto"/>
        <w:ind w:left="360" w:hanging="360"/>
      </w:pPr>
    </w:p>
    <w:p w14:paraId="52FEF840" w14:textId="77777777" w:rsidR="00B94FCE" w:rsidRDefault="00B94FCE" w:rsidP="00B94FCE">
      <w:pPr>
        <w:pStyle w:val="ListNumber"/>
        <w:numPr>
          <w:ilvl w:val="0"/>
          <w:numId w:val="0"/>
        </w:numPr>
        <w:spacing w:before="20" w:after="40" w:line="264" w:lineRule="auto"/>
        <w:ind w:left="360" w:hanging="360"/>
      </w:pPr>
    </w:p>
    <w:p w14:paraId="38A1ADDF" w14:textId="77777777" w:rsidR="00B94FCE" w:rsidRDefault="00B94FCE" w:rsidP="00B94FCE">
      <w:pPr>
        <w:pStyle w:val="ListNumber"/>
        <w:numPr>
          <w:ilvl w:val="0"/>
          <w:numId w:val="0"/>
        </w:numPr>
        <w:spacing w:before="20" w:after="40" w:line="264" w:lineRule="auto"/>
        <w:ind w:left="360" w:hanging="360"/>
      </w:pPr>
    </w:p>
    <w:p w14:paraId="3C76ABA1" w14:textId="77777777" w:rsidR="00B94FCE" w:rsidRDefault="00B94FCE" w:rsidP="00B94FCE">
      <w:pPr>
        <w:pStyle w:val="ListNumber"/>
        <w:numPr>
          <w:ilvl w:val="0"/>
          <w:numId w:val="0"/>
        </w:numPr>
        <w:spacing w:before="20" w:after="40" w:line="264" w:lineRule="auto"/>
        <w:ind w:left="360" w:hanging="360"/>
      </w:pPr>
    </w:p>
    <w:p w14:paraId="211AA5A7" w14:textId="77777777" w:rsidR="00B94FCE" w:rsidRDefault="00B94FCE" w:rsidP="00B94FCE">
      <w:pPr>
        <w:pStyle w:val="ListNumber"/>
        <w:numPr>
          <w:ilvl w:val="0"/>
          <w:numId w:val="0"/>
        </w:numPr>
        <w:spacing w:before="20" w:after="40" w:line="264" w:lineRule="auto"/>
        <w:ind w:left="360" w:hanging="360"/>
      </w:pPr>
    </w:p>
    <w:p w14:paraId="58A35F25" w14:textId="77777777" w:rsidR="00B94FCE" w:rsidRDefault="00B94FCE" w:rsidP="00B94FCE">
      <w:pPr>
        <w:pStyle w:val="ListNumber"/>
        <w:numPr>
          <w:ilvl w:val="0"/>
          <w:numId w:val="0"/>
        </w:numPr>
        <w:spacing w:before="20" w:after="40" w:line="264" w:lineRule="auto"/>
        <w:ind w:left="360" w:hanging="360"/>
      </w:pPr>
    </w:p>
    <w:p w14:paraId="41BFA8BE" w14:textId="77777777" w:rsidR="00B94FCE" w:rsidRDefault="00B94FCE" w:rsidP="00B94FCE">
      <w:pPr>
        <w:pStyle w:val="ListNumber"/>
        <w:numPr>
          <w:ilvl w:val="0"/>
          <w:numId w:val="0"/>
        </w:numPr>
        <w:spacing w:before="20" w:after="40" w:line="264" w:lineRule="auto"/>
        <w:ind w:left="360" w:hanging="360"/>
      </w:pPr>
    </w:p>
    <w:p w14:paraId="12471D4E" w14:textId="77777777" w:rsidR="00B94FCE" w:rsidRDefault="00B94FCE" w:rsidP="00B94FCE">
      <w:pPr>
        <w:pStyle w:val="ListNumber"/>
        <w:numPr>
          <w:ilvl w:val="0"/>
          <w:numId w:val="0"/>
        </w:numPr>
        <w:spacing w:before="20" w:after="40" w:line="264" w:lineRule="auto"/>
        <w:ind w:left="360" w:hanging="360"/>
      </w:pPr>
    </w:p>
    <w:p w14:paraId="0FB0B0F6" w14:textId="77777777" w:rsidR="00B94FCE" w:rsidRDefault="00B94FCE" w:rsidP="00B94FCE">
      <w:pPr>
        <w:pStyle w:val="ListNumber"/>
        <w:numPr>
          <w:ilvl w:val="0"/>
          <w:numId w:val="0"/>
        </w:numPr>
        <w:spacing w:before="20" w:after="40" w:line="264" w:lineRule="auto"/>
        <w:ind w:left="360" w:hanging="360"/>
      </w:pPr>
    </w:p>
    <w:p w14:paraId="6BDF68A3" w14:textId="77777777" w:rsidR="00B94FCE" w:rsidRDefault="00B94FCE" w:rsidP="00B94FCE">
      <w:pPr>
        <w:pStyle w:val="ListNumber"/>
        <w:numPr>
          <w:ilvl w:val="0"/>
          <w:numId w:val="0"/>
        </w:numPr>
        <w:spacing w:before="20" w:after="40" w:line="264" w:lineRule="auto"/>
        <w:ind w:left="360" w:hanging="360"/>
      </w:pPr>
    </w:p>
    <w:p w14:paraId="3EAFABA8" w14:textId="77777777" w:rsidR="00B94FCE" w:rsidRDefault="00B94FCE" w:rsidP="00B94FCE">
      <w:pPr>
        <w:pStyle w:val="ListNumber"/>
        <w:numPr>
          <w:ilvl w:val="0"/>
          <w:numId w:val="0"/>
        </w:numPr>
        <w:spacing w:before="20" w:after="40" w:line="264" w:lineRule="auto"/>
        <w:ind w:left="360" w:hanging="360"/>
      </w:pPr>
    </w:p>
    <w:p w14:paraId="18234F50" w14:textId="77777777" w:rsidR="00B94FCE" w:rsidRDefault="00B94FCE" w:rsidP="00B94FCE">
      <w:pPr>
        <w:pStyle w:val="ListNumber"/>
        <w:numPr>
          <w:ilvl w:val="0"/>
          <w:numId w:val="0"/>
        </w:numPr>
        <w:spacing w:before="20" w:after="40" w:line="264" w:lineRule="auto"/>
        <w:ind w:left="360" w:hanging="360"/>
      </w:pPr>
    </w:p>
    <w:p w14:paraId="05B49E9E" w14:textId="77777777" w:rsidR="007D19AC" w:rsidRDefault="00000000">
      <w:pPr>
        <w:pStyle w:val="Heading2"/>
        <w:spacing w:before="280" w:after="80"/>
      </w:pPr>
      <w:r>
        <w:rPr>
          <w:color w:val="2E7D32"/>
          <w:sz w:val="30"/>
        </w:rPr>
        <w:lastRenderedPageBreak/>
        <w:t>3.2 System Architecture</w:t>
      </w:r>
    </w:p>
    <w:p w14:paraId="7D35C5D2" w14:textId="77777777" w:rsidR="007D19AC" w:rsidRDefault="00000000">
      <w:pPr>
        <w:spacing w:before="40" w:after="100"/>
      </w:pPr>
      <w:r>
        <w:t xml:space="preserve">AGROPORTAL is built on the </w:t>
      </w:r>
      <w:r>
        <w:rPr>
          <w:b/>
        </w:rPr>
        <w:t>MERN stack</w:t>
      </w:r>
      <w:r>
        <w:t xml:space="preserve"> with a Python ML inference sidecar.</w:t>
      </w:r>
    </w:p>
    <w:p w14:paraId="12F312DC" w14:textId="77777777" w:rsidR="007D19AC" w:rsidRDefault="00000000">
      <w:pPr>
        <w:shd w:val="clear" w:color="auto" w:fill="F5F5F5"/>
        <w:spacing w:after="0"/>
        <w:ind w:left="454"/>
      </w:pPr>
      <w:r>
        <w:rPr>
          <w:rFonts w:ascii="Courier New" w:hAnsi="Courier New"/>
          <w:sz w:val="17"/>
        </w:rPr>
        <w:t>┌─────────────────────────────────────────────────────────┐</w:t>
      </w:r>
    </w:p>
    <w:p w14:paraId="12274848" w14:textId="77777777" w:rsidR="007D19AC" w:rsidRDefault="00000000">
      <w:pPr>
        <w:shd w:val="clear" w:color="auto" w:fill="F5F5F5"/>
        <w:spacing w:after="0"/>
        <w:ind w:left="454"/>
      </w:pPr>
      <w:r>
        <w:rPr>
          <w:rFonts w:ascii="Courier New" w:hAnsi="Courier New"/>
          <w:sz w:val="17"/>
        </w:rPr>
        <w:t>│                   CLIENT LAYER (React.js)                │</w:t>
      </w:r>
    </w:p>
    <w:p w14:paraId="080CBB24" w14:textId="77777777" w:rsidR="007D19AC" w:rsidRDefault="00000000">
      <w:pPr>
        <w:shd w:val="clear" w:color="auto" w:fill="F5F5F5"/>
        <w:spacing w:after="0"/>
        <w:ind w:left="454"/>
      </w:pPr>
      <w:r>
        <w:rPr>
          <w:rFonts w:ascii="Courier New" w:hAnsi="Courier New"/>
          <w:sz w:val="17"/>
        </w:rPr>
        <w:t>│   ┌──────────────┐  ┌──────────────┐  ┌──────────────┐  │</w:t>
      </w:r>
    </w:p>
    <w:p w14:paraId="6B740468" w14:textId="77777777" w:rsidR="007D19AC" w:rsidRDefault="00000000">
      <w:pPr>
        <w:shd w:val="clear" w:color="auto" w:fill="F5F5F5"/>
        <w:spacing w:after="0"/>
        <w:ind w:left="454"/>
      </w:pPr>
      <w:r>
        <w:rPr>
          <w:rFonts w:ascii="Courier New" w:hAnsi="Courier New"/>
          <w:sz w:val="17"/>
        </w:rPr>
        <w:t>│   │  Farmer UI   │  │ Customer UI  │  │   Admin UI   │  │</w:t>
      </w:r>
    </w:p>
    <w:p w14:paraId="5CD9E9B0" w14:textId="77777777" w:rsidR="007D19AC" w:rsidRDefault="00000000">
      <w:pPr>
        <w:shd w:val="clear" w:color="auto" w:fill="F5F5F5"/>
        <w:spacing w:after="0"/>
        <w:ind w:left="454"/>
      </w:pPr>
      <w:r>
        <w:rPr>
          <w:rFonts w:ascii="Courier New" w:hAnsi="Courier New"/>
          <w:sz w:val="17"/>
        </w:rPr>
        <w:t>│   └──────────────┘  └──────────────┘  └──────────────┘  │</w:t>
      </w:r>
    </w:p>
    <w:p w14:paraId="2EE6F1F6" w14:textId="77777777" w:rsidR="007D19AC" w:rsidRDefault="00000000">
      <w:pPr>
        <w:shd w:val="clear" w:color="auto" w:fill="F5F5F5"/>
        <w:spacing w:after="0"/>
        <w:ind w:left="454"/>
      </w:pPr>
      <w:r>
        <w:rPr>
          <w:rFonts w:ascii="Courier New" w:hAnsi="Courier New"/>
          <w:sz w:val="17"/>
        </w:rPr>
        <w:t>└─────────────────────────┬───────────────────────────────┘</w:t>
      </w:r>
    </w:p>
    <w:p w14:paraId="6CDD28DB" w14:textId="77777777" w:rsidR="007D19AC" w:rsidRDefault="00000000">
      <w:pPr>
        <w:shd w:val="clear" w:color="auto" w:fill="F5F5F5"/>
        <w:spacing w:after="0"/>
        <w:ind w:left="454"/>
      </w:pPr>
      <w:r>
        <w:rPr>
          <w:rFonts w:ascii="Courier New" w:hAnsi="Courier New"/>
          <w:sz w:val="17"/>
        </w:rPr>
        <w:t xml:space="preserve">                          │  HTTP / REST API (Axios)</w:t>
      </w:r>
    </w:p>
    <w:p w14:paraId="7B754620" w14:textId="77777777" w:rsidR="007D19AC" w:rsidRDefault="00000000">
      <w:pPr>
        <w:shd w:val="clear" w:color="auto" w:fill="F5F5F5"/>
        <w:spacing w:after="0"/>
        <w:ind w:left="454"/>
      </w:pPr>
      <w:r>
        <w:rPr>
          <w:rFonts w:ascii="Courier New" w:hAnsi="Courier New"/>
          <w:sz w:val="17"/>
        </w:rPr>
        <w:t xml:space="preserve">                          ▼</w:t>
      </w:r>
    </w:p>
    <w:p w14:paraId="5D104178" w14:textId="77777777" w:rsidR="007D19AC" w:rsidRDefault="00000000">
      <w:pPr>
        <w:shd w:val="clear" w:color="auto" w:fill="F5F5F5"/>
        <w:spacing w:after="0"/>
        <w:ind w:left="454"/>
      </w:pPr>
      <w:r>
        <w:rPr>
          <w:rFonts w:ascii="Courier New" w:hAnsi="Courier New"/>
          <w:sz w:val="17"/>
        </w:rPr>
        <w:t>┌─────────────────────────────────────────────────────────┐</w:t>
      </w:r>
    </w:p>
    <w:p w14:paraId="53AC7E92" w14:textId="77777777" w:rsidR="007D19AC" w:rsidRDefault="00000000">
      <w:pPr>
        <w:shd w:val="clear" w:color="auto" w:fill="F5F5F5"/>
        <w:spacing w:after="0"/>
        <w:ind w:left="454"/>
      </w:pPr>
      <w:r>
        <w:rPr>
          <w:rFonts w:ascii="Courier New" w:hAnsi="Courier New"/>
          <w:sz w:val="17"/>
        </w:rPr>
        <w:t xml:space="preserve">│               SERVER LAYER (Express.js / </w:t>
      </w:r>
      <w:proofErr w:type="gramStart"/>
      <w:r>
        <w:rPr>
          <w:rFonts w:ascii="Courier New" w:hAnsi="Courier New"/>
          <w:sz w:val="17"/>
        </w:rPr>
        <w:t xml:space="preserve">Node.js)   </w:t>
      </w:r>
      <w:proofErr w:type="gramEnd"/>
      <w:r>
        <w:rPr>
          <w:rFonts w:ascii="Courier New" w:hAnsi="Courier New"/>
          <w:sz w:val="17"/>
        </w:rPr>
        <w:t xml:space="preserve">     │</w:t>
      </w:r>
    </w:p>
    <w:p w14:paraId="1B80890C" w14:textId="77777777" w:rsidR="007D19AC" w:rsidRDefault="00000000">
      <w:pPr>
        <w:shd w:val="clear" w:color="auto" w:fill="F5F5F5"/>
        <w:spacing w:after="0"/>
        <w:ind w:left="454"/>
      </w:pPr>
      <w:r>
        <w:rPr>
          <w:rFonts w:ascii="Courier New" w:hAnsi="Courier New"/>
          <w:sz w:val="17"/>
        </w:rPr>
        <w:t>│   ┌──────────────────────────────────────────────────┐  │</w:t>
      </w:r>
    </w:p>
    <w:p w14:paraId="2D165B51" w14:textId="77777777" w:rsidR="007D19AC" w:rsidRDefault="00000000">
      <w:pPr>
        <w:shd w:val="clear" w:color="auto" w:fill="F5F5F5"/>
        <w:spacing w:after="0"/>
        <w:ind w:left="454"/>
      </w:pPr>
      <w:r>
        <w:rPr>
          <w:rFonts w:ascii="Courier New" w:hAnsi="Courier New"/>
          <w:sz w:val="17"/>
        </w:rPr>
        <w:t xml:space="preserve">│   │             intelligenceController.js             </w:t>
      </w:r>
      <w:proofErr w:type="gramStart"/>
      <w:r>
        <w:rPr>
          <w:rFonts w:ascii="Courier New" w:hAnsi="Courier New"/>
          <w:sz w:val="17"/>
        </w:rPr>
        <w:t>│  │</w:t>
      </w:r>
      <w:proofErr w:type="gramEnd"/>
    </w:p>
    <w:p w14:paraId="4DB9F09E" w14:textId="77777777" w:rsidR="007D19AC" w:rsidRDefault="00000000">
      <w:pPr>
        <w:shd w:val="clear" w:color="auto" w:fill="F5F5F5"/>
        <w:spacing w:after="0"/>
        <w:ind w:left="454"/>
      </w:pPr>
      <w:r>
        <w:rPr>
          <w:rFonts w:ascii="Courier New" w:hAnsi="Courier New"/>
          <w:sz w:val="17"/>
        </w:rPr>
        <w:t>│   │   authController   │  productController           │  │</w:t>
      </w:r>
    </w:p>
    <w:p w14:paraId="7150AE18" w14:textId="77777777" w:rsidR="007D19AC" w:rsidRDefault="00000000">
      <w:pPr>
        <w:shd w:val="clear" w:color="auto" w:fill="F5F5F5"/>
        <w:spacing w:after="0"/>
        <w:ind w:left="454"/>
      </w:pPr>
      <w:r>
        <w:rPr>
          <w:rFonts w:ascii="Courier New" w:hAnsi="Courier New"/>
          <w:sz w:val="17"/>
        </w:rPr>
        <w:t>│   │   orderController  │  adminController             │  │</w:t>
      </w:r>
    </w:p>
    <w:p w14:paraId="3F33C09C" w14:textId="77777777" w:rsidR="007D19AC" w:rsidRDefault="00000000">
      <w:pPr>
        <w:shd w:val="clear" w:color="auto" w:fill="F5F5F5"/>
        <w:spacing w:after="0"/>
        <w:ind w:left="454"/>
      </w:pPr>
      <w:r>
        <w:rPr>
          <w:rFonts w:ascii="Courier New" w:hAnsi="Courier New"/>
          <w:sz w:val="17"/>
        </w:rPr>
        <w:t>│   └──────────────────────────────────────────────────┘  │</w:t>
      </w:r>
    </w:p>
    <w:p w14:paraId="3F70FE1C" w14:textId="77777777" w:rsidR="007D19AC" w:rsidRDefault="00000000">
      <w:pPr>
        <w:shd w:val="clear" w:color="auto" w:fill="F5F5F5"/>
        <w:spacing w:after="0"/>
        <w:ind w:left="454"/>
      </w:pPr>
      <w:r>
        <w:rPr>
          <w:rFonts w:ascii="Courier New" w:hAnsi="Courier New"/>
          <w:sz w:val="17"/>
        </w:rPr>
        <w:t>│                          │                               │</w:t>
      </w:r>
    </w:p>
    <w:p w14:paraId="6CD13F0D" w14:textId="77777777" w:rsidR="007D19AC" w:rsidRDefault="00000000">
      <w:pPr>
        <w:shd w:val="clear" w:color="auto" w:fill="F5F5F5"/>
        <w:spacing w:after="0"/>
        <w:ind w:left="454"/>
      </w:pPr>
      <w:r>
        <w:rPr>
          <w:rFonts w:ascii="Courier New" w:hAnsi="Courier New"/>
          <w:sz w:val="17"/>
        </w:rPr>
        <w:t>│    ┌─────────────────────┼──────────────────────┐       │</w:t>
      </w:r>
    </w:p>
    <w:p w14:paraId="326CCF7B" w14:textId="77777777" w:rsidR="007D19AC" w:rsidRDefault="00000000">
      <w:pPr>
        <w:shd w:val="clear" w:color="auto" w:fill="F5F5F5"/>
        <w:spacing w:after="0"/>
        <w:ind w:left="454"/>
      </w:pPr>
      <w:r>
        <w:rPr>
          <w:rFonts w:ascii="Courier New" w:hAnsi="Courier New"/>
          <w:sz w:val="17"/>
        </w:rPr>
        <w:t>│    │  child_process.spawn('python', [...args])   │       │</w:t>
      </w:r>
    </w:p>
    <w:p w14:paraId="136081F8" w14:textId="77777777" w:rsidR="007D19AC" w:rsidRDefault="00000000">
      <w:pPr>
        <w:shd w:val="clear" w:color="auto" w:fill="F5F5F5"/>
        <w:spacing w:after="0"/>
        <w:ind w:left="454"/>
      </w:pPr>
      <w:r>
        <w:rPr>
          <w:rFonts w:ascii="Courier New" w:hAnsi="Courier New"/>
          <w:sz w:val="17"/>
        </w:rPr>
        <w:t>│    └─────────────────────┬──────────────────────┘       │</w:t>
      </w:r>
    </w:p>
    <w:p w14:paraId="7866CA3A" w14:textId="77777777" w:rsidR="007D19AC" w:rsidRDefault="00000000">
      <w:pPr>
        <w:shd w:val="clear" w:color="auto" w:fill="F5F5F5"/>
        <w:spacing w:after="0"/>
        <w:ind w:left="454"/>
      </w:pPr>
      <w:r>
        <w:rPr>
          <w:rFonts w:ascii="Courier New" w:hAnsi="Courier New"/>
          <w:sz w:val="17"/>
        </w:rPr>
        <w:t>└──────────────────────────┼──────────────────────────────┘</w:t>
      </w:r>
    </w:p>
    <w:p w14:paraId="1A6909AF" w14:textId="77777777" w:rsidR="007D19AC" w:rsidRDefault="00000000">
      <w:pPr>
        <w:shd w:val="clear" w:color="auto" w:fill="F5F5F5"/>
        <w:spacing w:after="0"/>
        <w:ind w:left="454"/>
      </w:pPr>
      <w:r>
        <w:rPr>
          <w:rFonts w:ascii="Courier New" w:hAnsi="Courier New"/>
          <w:sz w:val="17"/>
        </w:rPr>
        <w:t xml:space="preserve">                           │</w:t>
      </w:r>
    </w:p>
    <w:p w14:paraId="4AA546BB" w14:textId="77777777" w:rsidR="007D19AC" w:rsidRDefault="00000000">
      <w:pPr>
        <w:shd w:val="clear" w:color="auto" w:fill="F5F5F5"/>
        <w:spacing w:after="0"/>
        <w:ind w:left="454"/>
      </w:pPr>
      <w:r>
        <w:rPr>
          <w:rFonts w:ascii="Courier New" w:hAnsi="Courier New"/>
          <w:sz w:val="17"/>
        </w:rPr>
        <w:t xml:space="preserve">                           ▼</w:t>
      </w:r>
    </w:p>
    <w:p w14:paraId="41974AB3" w14:textId="77777777" w:rsidR="007D19AC" w:rsidRDefault="00000000">
      <w:pPr>
        <w:shd w:val="clear" w:color="auto" w:fill="F5F5F5"/>
        <w:spacing w:after="0"/>
        <w:ind w:left="454"/>
      </w:pPr>
      <w:r>
        <w:rPr>
          <w:rFonts w:ascii="Courier New" w:hAnsi="Courier New"/>
          <w:sz w:val="17"/>
        </w:rPr>
        <w:t>┌─────────────────────────────────────────────────────────┐</w:t>
      </w:r>
    </w:p>
    <w:p w14:paraId="64199BE7" w14:textId="77777777" w:rsidR="007D19AC" w:rsidRDefault="00000000">
      <w:pPr>
        <w:shd w:val="clear" w:color="auto" w:fill="F5F5F5"/>
        <w:spacing w:after="0"/>
        <w:ind w:left="454"/>
      </w:pPr>
      <w:r>
        <w:rPr>
          <w:rFonts w:ascii="Courier New" w:hAnsi="Courier New"/>
          <w:sz w:val="17"/>
        </w:rPr>
        <w:t>│              ML INFERENCE LAYER (Python / scikit-learn)  │</w:t>
      </w:r>
    </w:p>
    <w:p w14:paraId="457ED5D1" w14:textId="77777777" w:rsidR="007D19AC" w:rsidRDefault="00000000">
      <w:pPr>
        <w:shd w:val="clear" w:color="auto" w:fill="F5F5F5"/>
        <w:spacing w:after="0"/>
        <w:ind w:left="454"/>
      </w:pPr>
      <w:r>
        <w:rPr>
          <w:rFonts w:ascii="Courier New" w:hAnsi="Courier New"/>
          <w:sz w:val="17"/>
        </w:rPr>
        <w:t>│   recommend.py         │  fertilizer_recommendation.py  │</w:t>
      </w:r>
    </w:p>
    <w:p w14:paraId="2DDD9828" w14:textId="77777777" w:rsidR="007D19AC" w:rsidRDefault="00000000">
      <w:pPr>
        <w:shd w:val="clear" w:color="auto" w:fill="F5F5F5"/>
        <w:spacing w:after="0"/>
        <w:ind w:left="454"/>
      </w:pPr>
      <w:r>
        <w:rPr>
          <w:rFonts w:ascii="Courier New" w:hAnsi="Courier New"/>
          <w:sz w:val="17"/>
        </w:rPr>
        <w:t>│   ZDecision_Tree_Call.py │  yield_prediction.py         │</w:t>
      </w:r>
    </w:p>
    <w:p w14:paraId="2922F938" w14:textId="77777777" w:rsidR="007D19AC" w:rsidRDefault="00000000">
      <w:pPr>
        <w:shd w:val="clear" w:color="auto" w:fill="F5F5F5"/>
        <w:spacing w:after="0"/>
        <w:ind w:left="454"/>
      </w:pPr>
      <w:r>
        <w:rPr>
          <w:rFonts w:ascii="Courier New" w:hAnsi="Courier New"/>
          <w:sz w:val="17"/>
        </w:rPr>
        <w:t>│   rainfall_prediction.py                                │</w:t>
      </w:r>
    </w:p>
    <w:p w14:paraId="3DBFA625" w14:textId="77777777" w:rsidR="007D19AC" w:rsidRDefault="00000000">
      <w:pPr>
        <w:shd w:val="clear" w:color="auto" w:fill="F5F5F5"/>
        <w:spacing w:after="0"/>
        <w:ind w:left="454"/>
      </w:pPr>
      <w:r>
        <w:rPr>
          <w:rFonts w:ascii="Courier New" w:hAnsi="Courier New"/>
          <w:sz w:val="17"/>
        </w:rPr>
        <w:t>│   filetest2.pkl  (pre-trained Decision Tree model)       │</w:t>
      </w:r>
    </w:p>
    <w:p w14:paraId="7C55BA3F" w14:textId="77777777" w:rsidR="007D19AC" w:rsidRDefault="00000000">
      <w:pPr>
        <w:shd w:val="clear" w:color="auto" w:fill="F5F5F5"/>
        <w:spacing w:after="0"/>
        <w:ind w:left="454"/>
      </w:pPr>
      <w:r>
        <w:rPr>
          <w:rFonts w:ascii="Courier New" w:hAnsi="Courier New"/>
          <w:sz w:val="17"/>
        </w:rPr>
        <w:t>└─────────────────────────────────────────────────────────┘</w:t>
      </w:r>
    </w:p>
    <w:p w14:paraId="7FD6F6CC" w14:textId="77777777" w:rsidR="007D19AC" w:rsidRDefault="00000000">
      <w:pPr>
        <w:shd w:val="clear" w:color="auto" w:fill="F5F5F5"/>
        <w:spacing w:after="0"/>
        <w:ind w:left="454"/>
      </w:pPr>
      <w:r>
        <w:rPr>
          <w:rFonts w:ascii="Courier New" w:hAnsi="Courier New"/>
          <w:sz w:val="17"/>
        </w:rPr>
        <w:t xml:space="preserve">                           │</w:t>
      </w:r>
    </w:p>
    <w:p w14:paraId="74C6F04F" w14:textId="77777777" w:rsidR="007D19AC" w:rsidRDefault="00000000">
      <w:pPr>
        <w:shd w:val="clear" w:color="auto" w:fill="F5F5F5"/>
        <w:spacing w:after="0"/>
        <w:ind w:left="454"/>
      </w:pPr>
      <w:r>
        <w:rPr>
          <w:rFonts w:ascii="Courier New" w:hAnsi="Courier New"/>
          <w:sz w:val="17"/>
        </w:rPr>
        <w:t xml:space="preserve">                           ▼</w:t>
      </w:r>
    </w:p>
    <w:p w14:paraId="0EFDFED0" w14:textId="77777777" w:rsidR="007D19AC" w:rsidRDefault="00000000">
      <w:pPr>
        <w:shd w:val="clear" w:color="auto" w:fill="F5F5F5"/>
        <w:spacing w:after="0"/>
        <w:ind w:left="454"/>
      </w:pPr>
      <w:r>
        <w:rPr>
          <w:rFonts w:ascii="Courier New" w:hAnsi="Courier New"/>
          <w:sz w:val="17"/>
        </w:rPr>
        <w:t>┌─────────────────────────────────────────────────────────┐</w:t>
      </w:r>
    </w:p>
    <w:p w14:paraId="41252BA2" w14:textId="77777777" w:rsidR="007D19AC" w:rsidRDefault="00000000">
      <w:pPr>
        <w:shd w:val="clear" w:color="auto" w:fill="F5F5F5"/>
        <w:spacing w:after="0"/>
        <w:ind w:left="454"/>
      </w:pPr>
      <w:r>
        <w:rPr>
          <w:rFonts w:ascii="Courier New" w:hAnsi="Courier New"/>
          <w:sz w:val="17"/>
        </w:rPr>
        <w:t>│                  DATA LAYER (MongoDB Atlas)               │</w:t>
      </w:r>
    </w:p>
    <w:p w14:paraId="4A07B6EC" w14:textId="77777777" w:rsidR="007D19AC" w:rsidRDefault="00000000">
      <w:pPr>
        <w:shd w:val="clear" w:color="auto" w:fill="F5F5F5"/>
        <w:spacing w:after="0"/>
        <w:ind w:left="454"/>
      </w:pPr>
      <w:r>
        <w:rPr>
          <w:rFonts w:ascii="Courier New" w:hAnsi="Courier New"/>
          <w:sz w:val="17"/>
        </w:rPr>
        <w:t>│   Users  │  Products  │  Orders  │  Contact Queries      │</w:t>
      </w:r>
    </w:p>
    <w:p w14:paraId="25016A1B" w14:textId="77777777" w:rsidR="007D19AC" w:rsidRDefault="00000000">
      <w:pPr>
        <w:shd w:val="clear" w:color="auto" w:fill="F5F5F5"/>
        <w:spacing w:after="0"/>
        <w:ind w:left="454"/>
      </w:pPr>
      <w:r>
        <w:rPr>
          <w:rFonts w:ascii="Courier New" w:hAnsi="Courier New"/>
          <w:sz w:val="17"/>
        </w:rPr>
        <w:t>└─────────────────────────────────────────────────────────┘</w:t>
      </w:r>
    </w:p>
    <w:p w14:paraId="425056A4" w14:textId="77777777" w:rsidR="007D19AC" w:rsidRDefault="00000000">
      <w:pPr>
        <w:spacing w:before="40" w:after="100"/>
      </w:pPr>
      <w:r>
        <w:rPr>
          <w:b/>
        </w:rPr>
        <w:t>Figure 3.1 — System Architecture: MERN + Python ML Hybrid</w:t>
      </w:r>
    </w:p>
    <w:p w14:paraId="1F189A56" w14:textId="77777777" w:rsidR="007D19AC" w:rsidRDefault="00000000">
      <w:pPr>
        <w:pStyle w:val="Heading3"/>
        <w:spacing w:after="80"/>
      </w:pPr>
      <w:r>
        <w:rPr>
          <w:color w:val="388E3C"/>
          <w:sz w:val="26"/>
        </w:rPr>
        <w:t>Technology Stack Summary</w:t>
      </w:r>
    </w:p>
    <w:tbl>
      <w:tblPr>
        <w:tblStyle w:val="TableGrid"/>
        <w:tblW w:w="0" w:type="auto"/>
        <w:jc w:val="center"/>
        <w:tblLook w:val="04A0" w:firstRow="1" w:lastRow="0" w:firstColumn="1" w:lastColumn="0" w:noHBand="0" w:noVBand="1"/>
      </w:tblPr>
      <w:tblGrid>
        <w:gridCol w:w="3135"/>
        <w:gridCol w:w="3135"/>
        <w:gridCol w:w="3135"/>
      </w:tblGrid>
      <w:tr w:rsidR="007D19AC" w14:paraId="34107DEC" w14:textId="77777777">
        <w:trPr>
          <w:jc w:val="center"/>
        </w:trPr>
        <w:tc>
          <w:tcPr>
            <w:tcW w:w="3135" w:type="dxa"/>
            <w:shd w:val="clear" w:color="auto" w:fill="1B5E20"/>
            <w:vAlign w:val="center"/>
          </w:tcPr>
          <w:p w14:paraId="0DE59708" w14:textId="77777777" w:rsidR="007D19AC" w:rsidRDefault="00000000">
            <w:pPr>
              <w:jc w:val="center"/>
            </w:pPr>
            <w:r>
              <w:rPr>
                <w:b/>
                <w:color w:val="FFFFFF"/>
                <w:sz w:val="18"/>
              </w:rPr>
              <w:t>Layer</w:t>
            </w:r>
          </w:p>
        </w:tc>
        <w:tc>
          <w:tcPr>
            <w:tcW w:w="3135" w:type="dxa"/>
            <w:shd w:val="clear" w:color="auto" w:fill="1B5E20"/>
            <w:vAlign w:val="center"/>
          </w:tcPr>
          <w:p w14:paraId="3BDFD3D1" w14:textId="77777777" w:rsidR="007D19AC" w:rsidRDefault="00000000">
            <w:pPr>
              <w:jc w:val="center"/>
            </w:pPr>
            <w:r>
              <w:rPr>
                <w:b/>
                <w:color w:val="FFFFFF"/>
                <w:sz w:val="18"/>
              </w:rPr>
              <w:t>Technology</w:t>
            </w:r>
          </w:p>
        </w:tc>
        <w:tc>
          <w:tcPr>
            <w:tcW w:w="3135" w:type="dxa"/>
            <w:shd w:val="clear" w:color="auto" w:fill="1B5E20"/>
            <w:vAlign w:val="center"/>
          </w:tcPr>
          <w:p w14:paraId="14CDBE76" w14:textId="77777777" w:rsidR="007D19AC" w:rsidRDefault="00000000">
            <w:pPr>
              <w:jc w:val="center"/>
            </w:pPr>
            <w:r>
              <w:rPr>
                <w:b/>
                <w:color w:val="FFFFFF"/>
                <w:sz w:val="18"/>
              </w:rPr>
              <w:t>Purpose</w:t>
            </w:r>
          </w:p>
        </w:tc>
      </w:tr>
      <w:tr w:rsidR="007D19AC" w14:paraId="27AA10C2" w14:textId="77777777">
        <w:trPr>
          <w:jc w:val="center"/>
        </w:trPr>
        <w:tc>
          <w:tcPr>
            <w:tcW w:w="3135" w:type="dxa"/>
            <w:vAlign w:val="center"/>
          </w:tcPr>
          <w:p w14:paraId="77BBA464" w14:textId="77777777" w:rsidR="007D19AC" w:rsidRDefault="00000000">
            <w:pPr>
              <w:spacing w:before="40" w:after="40"/>
            </w:pPr>
            <w:r>
              <w:rPr>
                <w:sz w:val="18"/>
              </w:rPr>
              <w:t>Frontend</w:t>
            </w:r>
          </w:p>
        </w:tc>
        <w:tc>
          <w:tcPr>
            <w:tcW w:w="3135" w:type="dxa"/>
            <w:vAlign w:val="center"/>
          </w:tcPr>
          <w:p w14:paraId="749E927A" w14:textId="77777777" w:rsidR="007D19AC" w:rsidRDefault="00000000">
            <w:pPr>
              <w:spacing w:before="40" w:after="40"/>
            </w:pPr>
            <w:r>
              <w:rPr>
                <w:sz w:val="18"/>
              </w:rPr>
              <w:t>React.js (Vite)</w:t>
            </w:r>
          </w:p>
        </w:tc>
        <w:tc>
          <w:tcPr>
            <w:tcW w:w="3135" w:type="dxa"/>
            <w:vAlign w:val="center"/>
          </w:tcPr>
          <w:p w14:paraId="02663FCB" w14:textId="77777777" w:rsidR="007D19AC" w:rsidRDefault="00000000">
            <w:pPr>
              <w:spacing w:before="40" w:after="40"/>
            </w:pPr>
            <w:r>
              <w:rPr>
                <w:sz w:val="18"/>
              </w:rPr>
              <w:t>SPA UI, dynamic components, state management</w:t>
            </w:r>
          </w:p>
        </w:tc>
      </w:tr>
      <w:tr w:rsidR="007D19AC" w14:paraId="68F94040" w14:textId="77777777">
        <w:trPr>
          <w:jc w:val="center"/>
        </w:trPr>
        <w:tc>
          <w:tcPr>
            <w:tcW w:w="3135" w:type="dxa"/>
            <w:shd w:val="clear" w:color="auto" w:fill="E8F5E9"/>
            <w:vAlign w:val="center"/>
          </w:tcPr>
          <w:p w14:paraId="4251BD4B" w14:textId="77777777" w:rsidR="007D19AC" w:rsidRDefault="00000000">
            <w:pPr>
              <w:spacing w:before="40" w:after="40"/>
            </w:pPr>
            <w:r>
              <w:rPr>
                <w:sz w:val="18"/>
              </w:rPr>
              <w:t>Backend</w:t>
            </w:r>
          </w:p>
        </w:tc>
        <w:tc>
          <w:tcPr>
            <w:tcW w:w="3135" w:type="dxa"/>
            <w:shd w:val="clear" w:color="auto" w:fill="E8F5E9"/>
            <w:vAlign w:val="center"/>
          </w:tcPr>
          <w:p w14:paraId="54D7B66B" w14:textId="77777777" w:rsidR="007D19AC" w:rsidRDefault="00000000">
            <w:pPr>
              <w:spacing w:before="40" w:after="40"/>
            </w:pPr>
            <w:r>
              <w:rPr>
                <w:sz w:val="18"/>
              </w:rPr>
              <w:t>Node.js + Express.js</w:t>
            </w:r>
          </w:p>
        </w:tc>
        <w:tc>
          <w:tcPr>
            <w:tcW w:w="3135" w:type="dxa"/>
            <w:shd w:val="clear" w:color="auto" w:fill="E8F5E9"/>
            <w:vAlign w:val="center"/>
          </w:tcPr>
          <w:p w14:paraId="727E0E58" w14:textId="77777777" w:rsidR="007D19AC" w:rsidRDefault="00000000">
            <w:pPr>
              <w:spacing w:before="40" w:after="40"/>
            </w:pPr>
            <w:r>
              <w:rPr>
                <w:sz w:val="18"/>
              </w:rPr>
              <w:t>REST API, routing, authentication middleware</w:t>
            </w:r>
          </w:p>
        </w:tc>
      </w:tr>
      <w:tr w:rsidR="007D19AC" w14:paraId="0EEFD68C" w14:textId="77777777">
        <w:trPr>
          <w:jc w:val="center"/>
        </w:trPr>
        <w:tc>
          <w:tcPr>
            <w:tcW w:w="3135" w:type="dxa"/>
            <w:vAlign w:val="center"/>
          </w:tcPr>
          <w:p w14:paraId="3D22C1E0" w14:textId="77777777" w:rsidR="007D19AC" w:rsidRDefault="00000000">
            <w:pPr>
              <w:spacing w:before="40" w:after="40"/>
            </w:pPr>
            <w:r>
              <w:rPr>
                <w:sz w:val="18"/>
              </w:rPr>
              <w:t>Database</w:t>
            </w:r>
          </w:p>
        </w:tc>
        <w:tc>
          <w:tcPr>
            <w:tcW w:w="3135" w:type="dxa"/>
            <w:vAlign w:val="center"/>
          </w:tcPr>
          <w:p w14:paraId="7974740E" w14:textId="77777777" w:rsidR="007D19AC" w:rsidRDefault="00000000">
            <w:pPr>
              <w:spacing w:before="40" w:after="40"/>
            </w:pPr>
            <w:r>
              <w:rPr>
                <w:sz w:val="18"/>
              </w:rPr>
              <w:t>MongoDB (Mongoose ODM)</w:t>
            </w:r>
          </w:p>
        </w:tc>
        <w:tc>
          <w:tcPr>
            <w:tcW w:w="3135" w:type="dxa"/>
            <w:vAlign w:val="center"/>
          </w:tcPr>
          <w:p w14:paraId="03953A72" w14:textId="77777777" w:rsidR="007D19AC" w:rsidRDefault="00000000">
            <w:pPr>
              <w:spacing w:before="40" w:after="40"/>
            </w:pPr>
            <w:r>
              <w:rPr>
                <w:sz w:val="18"/>
              </w:rPr>
              <w:t>NoSQL document store for users/products/orders</w:t>
            </w:r>
          </w:p>
        </w:tc>
      </w:tr>
      <w:tr w:rsidR="007D19AC" w14:paraId="0146F397" w14:textId="77777777">
        <w:trPr>
          <w:jc w:val="center"/>
        </w:trPr>
        <w:tc>
          <w:tcPr>
            <w:tcW w:w="3135" w:type="dxa"/>
            <w:shd w:val="clear" w:color="auto" w:fill="E8F5E9"/>
            <w:vAlign w:val="center"/>
          </w:tcPr>
          <w:p w14:paraId="22067601" w14:textId="77777777" w:rsidR="007D19AC" w:rsidRDefault="00000000">
            <w:pPr>
              <w:spacing w:before="40" w:after="40"/>
            </w:pPr>
            <w:r>
              <w:rPr>
                <w:sz w:val="18"/>
              </w:rPr>
              <w:t>ML Engine</w:t>
            </w:r>
          </w:p>
        </w:tc>
        <w:tc>
          <w:tcPr>
            <w:tcW w:w="3135" w:type="dxa"/>
            <w:shd w:val="clear" w:color="auto" w:fill="E8F5E9"/>
            <w:vAlign w:val="center"/>
          </w:tcPr>
          <w:p w14:paraId="6CE9C03B" w14:textId="77777777" w:rsidR="007D19AC" w:rsidRDefault="00000000">
            <w:pPr>
              <w:spacing w:before="40" w:after="40"/>
            </w:pPr>
            <w:r>
              <w:rPr>
                <w:sz w:val="18"/>
              </w:rPr>
              <w:t>Python + scikit-learn</w:t>
            </w:r>
          </w:p>
        </w:tc>
        <w:tc>
          <w:tcPr>
            <w:tcW w:w="3135" w:type="dxa"/>
            <w:shd w:val="clear" w:color="auto" w:fill="E8F5E9"/>
            <w:vAlign w:val="center"/>
          </w:tcPr>
          <w:p w14:paraId="5E80764B" w14:textId="77777777" w:rsidR="007D19AC" w:rsidRDefault="00000000">
            <w:pPr>
              <w:spacing w:before="40" w:after="40"/>
            </w:pPr>
            <w:r>
              <w:rPr>
                <w:sz w:val="18"/>
              </w:rPr>
              <w:t>ML inference scripts invoked via child_process</w:t>
            </w:r>
          </w:p>
        </w:tc>
      </w:tr>
      <w:tr w:rsidR="007D19AC" w14:paraId="72C6A863" w14:textId="77777777">
        <w:trPr>
          <w:jc w:val="center"/>
        </w:trPr>
        <w:tc>
          <w:tcPr>
            <w:tcW w:w="3135" w:type="dxa"/>
            <w:vAlign w:val="center"/>
          </w:tcPr>
          <w:p w14:paraId="19FBA141" w14:textId="77777777" w:rsidR="007D19AC" w:rsidRDefault="00000000">
            <w:pPr>
              <w:spacing w:before="40" w:after="40"/>
            </w:pPr>
            <w:r>
              <w:rPr>
                <w:sz w:val="18"/>
              </w:rPr>
              <w:t>Auth</w:t>
            </w:r>
          </w:p>
        </w:tc>
        <w:tc>
          <w:tcPr>
            <w:tcW w:w="3135" w:type="dxa"/>
            <w:vAlign w:val="center"/>
          </w:tcPr>
          <w:p w14:paraId="6565F355" w14:textId="77777777" w:rsidR="007D19AC" w:rsidRDefault="00000000">
            <w:pPr>
              <w:spacing w:before="40" w:after="40"/>
            </w:pPr>
            <w:r>
              <w:rPr>
                <w:sz w:val="18"/>
              </w:rPr>
              <w:t>JWT + bcrypt</w:t>
            </w:r>
          </w:p>
        </w:tc>
        <w:tc>
          <w:tcPr>
            <w:tcW w:w="3135" w:type="dxa"/>
            <w:vAlign w:val="center"/>
          </w:tcPr>
          <w:p w14:paraId="1334FC7B" w14:textId="77777777" w:rsidR="007D19AC" w:rsidRDefault="00000000">
            <w:pPr>
              <w:spacing w:before="40" w:after="40"/>
            </w:pPr>
            <w:r>
              <w:rPr>
                <w:sz w:val="18"/>
              </w:rPr>
              <w:t>Stateless token-based authentication</w:t>
            </w:r>
          </w:p>
        </w:tc>
      </w:tr>
      <w:tr w:rsidR="007D19AC" w14:paraId="66209FA5" w14:textId="77777777">
        <w:trPr>
          <w:jc w:val="center"/>
        </w:trPr>
        <w:tc>
          <w:tcPr>
            <w:tcW w:w="3135" w:type="dxa"/>
            <w:shd w:val="clear" w:color="auto" w:fill="E8F5E9"/>
            <w:vAlign w:val="center"/>
          </w:tcPr>
          <w:p w14:paraId="4A36D686" w14:textId="77777777" w:rsidR="007D19AC" w:rsidRDefault="00000000">
            <w:pPr>
              <w:spacing w:before="40" w:after="40"/>
            </w:pPr>
            <w:r>
              <w:rPr>
                <w:sz w:val="18"/>
              </w:rPr>
              <w:t>External APIs</w:t>
            </w:r>
          </w:p>
        </w:tc>
        <w:tc>
          <w:tcPr>
            <w:tcW w:w="3135" w:type="dxa"/>
            <w:shd w:val="clear" w:color="auto" w:fill="E8F5E9"/>
            <w:vAlign w:val="center"/>
          </w:tcPr>
          <w:p w14:paraId="34D0B68F" w14:textId="77777777" w:rsidR="007D19AC" w:rsidRDefault="00000000">
            <w:pPr>
              <w:spacing w:before="40" w:after="40"/>
            </w:pPr>
            <w:r>
              <w:rPr>
                <w:sz w:val="18"/>
              </w:rPr>
              <w:t>OpenWeatherMap, NewsAPI, Groq</w:t>
            </w:r>
          </w:p>
        </w:tc>
        <w:tc>
          <w:tcPr>
            <w:tcW w:w="3135" w:type="dxa"/>
            <w:shd w:val="clear" w:color="auto" w:fill="E8F5E9"/>
            <w:vAlign w:val="center"/>
          </w:tcPr>
          <w:p w14:paraId="45F86AA9" w14:textId="77777777" w:rsidR="007D19AC" w:rsidRDefault="00000000">
            <w:pPr>
              <w:spacing w:before="40" w:after="40"/>
            </w:pPr>
            <w:r>
              <w:rPr>
                <w:sz w:val="18"/>
              </w:rPr>
              <w:t>Weather, news, LLM chatbot</w:t>
            </w:r>
          </w:p>
        </w:tc>
      </w:tr>
      <w:tr w:rsidR="007D19AC" w14:paraId="6A5585EE" w14:textId="77777777">
        <w:trPr>
          <w:jc w:val="center"/>
        </w:trPr>
        <w:tc>
          <w:tcPr>
            <w:tcW w:w="3135" w:type="dxa"/>
            <w:vAlign w:val="center"/>
          </w:tcPr>
          <w:p w14:paraId="0C997D5F" w14:textId="77777777" w:rsidR="007D19AC" w:rsidRDefault="00000000">
            <w:pPr>
              <w:spacing w:before="40" w:after="40"/>
            </w:pPr>
            <w:r>
              <w:rPr>
                <w:sz w:val="18"/>
              </w:rPr>
              <w:t>OTP Service</w:t>
            </w:r>
          </w:p>
        </w:tc>
        <w:tc>
          <w:tcPr>
            <w:tcW w:w="3135" w:type="dxa"/>
            <w:vAlign w:val="center"/>
          </w:tcPr>
          <w:p w14:paraId="776B65B9" w14:textId="77777777" w:rsidR="007D19AC" w:rsidRDefault="00000000">
            <w:pPr>
              <w:spacing w:before="40" w:after="40"/>
            </w:pPr>
            <w:r>
              <w:rPr>
                <w:sz w:val="18"/>
              </w:rPr>
              <w:t>Nodemailer (Gmail SMTP)</w:t>
            </w:r>
          </w:p>
        </w:tc>
        <w:tc>
          <w:tcPr>
            <w:tcW w:w="3135" w:type="dxa"/>
            <w:vAlign w:val="center"/>
          </w:tcPr>
          <w:p w14:paraId="6E2A5D98" w14:textId="77777777" w:rsidR="007D19AC" w:rsidRDefault="00000000">
            <w:pPr>
              <w:spacing w:before="40" w:after="40"/>
            </w:pPr>
            <w:r>
              <w:rPr>
                <w:sz w:val="18"/>
              </w:rPr>
              <w:t xml:space="preserve">Email OTP for two-factor </w:t>
            </w:r>
            <w:r>
              <w:rPr>
                <w:sz w:val="18"/>
              </w:rPr>
              <w:lastRenderedPageBreak/>
              <w:t>authentication</w:t>
            </w:r>
          </w:p>
        </w:tc>
      </w:tr>
    </w:tbl>
    <w:p w14:paraId="6DFFE316" w14:textId="77777777" w:rsidR="007D19AC" w:rsidRDefault="007D19AC"/>
    <w:p w14:paraId="0CB7A4DA" w14:textId="77777777" w:rsidR="007D19AC" w:rsidRDefault="007D19AC">
      <w:pPr>
        <w:pBdr>
          <w:bottom w:val="single" w:sz="6" w:space="1" w:color="1B5E20"/>
        </w:pBdr>
        <w:spacing w:before="80" w:after="80"/>
      </w:pPr>
    </w:p>
    <w:p w14:paraId="7C3BFB5C" w14:textId="77777777" w:rsidR="007D19AC" w:rsidRDefault="00000000">
      <w:pPr>
        <w:pStyle w:val="Heading2"/>
        <w:spacing w:before="280" w:after="80"/>
      </w:pPr>
      <w:r>
        <w:rPr>
          <w:color w:val="2E7D32"/>
          <w:sz w:val="30"/>
        </w:rPr>
        <w:t>3.3 Algorithm Explanation</w:t>
      </w:r>
    </w:p>
    <w:p w14:paraId="2426F328" w14:textId="77777777" w:rsidR="007D19AC" w:rsidRDefault="00000000">
      <w:pPr>
        <w:spacing w:before="40" w:after="100"/>
      </w:pPr>
      <w:r>
        <w:t>This section details each machine learning algorithm used in AGROPORTAL, including the mathematical foundations, training process, and integration with the web platform.</w:t>
      </w:r>
    </w:p>
    <w:p w14:paraId="054B0D64" w14:textId="77777777" w:rsidR="007D19AC" w:rsidRDefault="007D19AC">
      <w:pPr>
        <w:pBdr>
          <w:bottom w:val="single" w:sz="6" w:space="1" w:color="1B5E20"/>
        </w:pBdr>
        <w:spacing w:before="80" w:after="80"/>
      </w:pPr>
    </w:p>
    <w:p w14:paraId="2B4D7039" w14:textId="77777777" w:rsidR="007D19AC" w:rsidRDefault="00000000">
      <w:pPr>
        <w:pStyle w:val="Heading3"/>
        <w:spacing w:after="80"/>
      </w:pPr>
      <w:r>
        <w:rPr>
          <w:color w:val="388E3C"/>
          <w:sz w:val="26"/>
        </w:rPr>
        <w:t>3.3.1 Algorithm 1 — Random Forest Classifier (Crop Recommendation)</w:t>
      </w:r>
    </w:p>
    <w:p w14:paraId="54D70BB4" w14:textId="77777777" w:rsidR="007D19AC" w:rsidRDefault="00000000">
      <w:pPr>
        <w:pStyle w:val="Heading4"/>
        <w:spacing w:before="160" w:after="80"/>
      </w:pPr>
      <w:r>
        <w:rPr>
          <w:color w:val="00696A"/>
        </w:rPr>
        <w:t>What is Random Forest?</w:t>
      </w:r>
    </w:p>
    <w:p w14:paraId="58E8DFCA" w14:textId="77777777" w:rsidR="007D19AC" w:rsidRDefault="00000000">
      <w:pPr>
        <w:spacing w:before="40" w:after="100"/>
      </w:pPr>
      <w:r>
        <w:rPr>
          <w:b/>
        </w:rPr>
        <w:t>Random Forest</w:t>
      </w:r>
      <w:r>
        <w:t xml:space="preserve"> is an ensemble learning method that constructs a multitude of decision trees during training and outputs the </w:t>
      </w:r>
      <w:r>
        <w:rPr>
          <w:b/>
        </w:rPr>
        <w:t>mode of the classes</w:t>
      </w:r>
      <w:r>
        <w:t xml:space="preserve"> (for classification) or the </w:t>
      </w:r>
      <w:r>
        <w:rPr>
          <w:b/>
        </w:rPr>
        <w:t>mean of predictions</w:t>
      </w:r>
      <w:r>
        <w:t xml:space="preserve"> (for regression) of the individual trees. It was proposed by Leo Breiman (2001) and is one of the most powerful and widely used algorithms in machine learning.</w:t>
      </w:r>
    </w:p>
    <w:p w14:paraId="78DE3BB2" w14:textId="77777777" w:rsidR="007D19AC" w:rsidRDefault="00000000">
      <w:pPr>
        <w:pStyle w:val="Heading4"/>
        <w:spacing w:before="160" w:after="80"/>
      </w:pPr>
      <w:r>
        <w:rPr>
          <w:color w:val="00696A"/>
        </w:rPr>
        <w:t>Core Concepts</w:t>
      </w:r>
    </w:p>
    <w:p w14:paraId="00A50A6A" w14:textId="77777777" w:rsidR="007D19AC" w:rsidRDefault="00000000">
      <w:pPr>
        <w:spacing w:before="40" w:after="100"/>
      </w:pPr>
      <w:r>
        <w:rPr>
          <w:b/>
        </w:rPr>
        <w:t>Bagging (Bootstrap Aggregating):</w:t>
      </w:r>
      <w:r>
        <w:t xml:space="preserve"> Random Forest uses bagging to create diversity among its trees. Given a training dataset D of size N, B bootstrap samples are drawn — each sample is of size N but drawn </w:t>
      </w:r>
      <w:r>
        <w:rPr>
          <w:i/>
        </w:rPr>
        <w:t>with replacement</w:t>
      </w:r>
      <w:r>
        <w:t>, meaning some records may appear multiple times while others may not appear at all.</w:t>
      </w:r>
    </w:p>
    <w:p w14:paraId="568D239A" w14:textId="77777777" w:rsidR="007D19AC" w:rsidRDefault="00000000">
      <w:pPr>
        <w:spacing w:before="40" w:after="100"/>
      </w:pPr>
      <w:r>
        <w:rPr>
          <w:b/>
        </w:rPr>
        <w:t>Random Feature Selection:</w:t>
      </w:r>
      <w:r>
        <w:t xml:space="preserve"> At each node split, instead of considering all features, Random Forest randomly selects a subset of </w:t>
      </w:r>
      <w:r>
        <w:rPr>
          <w:rFonts w:ascii="Courier New" w:hAnsi="Courier New"/>
          <w:color w:val="C62828"/>
          <w:sz w:val="18"/>
        </w:rPr>
        <w:t>m</w:t>
      </w:r>
      <w:r>
        <w:t xml:space="preserve"> features (where </w:t>
      </w:r>
      <w:r>
        <w:rPr>
          <w:rFonts w:ascii="Courier New" w:hAnsi="Courier New"/>
          <w:color w:val="C62828"/>
          <w:sz w:val="18"/>
        </w:rPr>
        <w:t>m = √total_features</w:t>
      </w:r>
      <w:r>
        <w:t xml:space="preserve"> for classification). This de-correlates the trees, making the ensemble more robust.</w:t>
      </w:r>
    </w:p>
    <w:p w14:paraId="7F9BB365" w14:textId="77777777" w:rsidR="007D19AC" w:rsidRDefault="00000000">
      <w:pPr>
        <w:spacing w:before="40" w:after="100"/>
      </w:pPr>
      <w:r>
        <w:rPr>
          <w:b/>
        </w:rPr>
        <w:t>Mathematical Formula (Majority Vote):</w:t>
      </w:r>
    </w:p>
    <w:p w14:paraId="133E16F1" w14:textId="77777777" w:rsidR="007D19AC" w:rsidRDefault="00000000">
      <w:pPr>
        <w:shd w:val="clear" w:color="auto" w:fill="F5F5F5"/>
        <w:spacing w:after="0"/>
        <w:ind w:left="454"/>
      </w:pPr>
      <w:r>
        <w:rPr>
          <w:rFonts w:ascii="Courier New" w:hAnsi="Courier New"/>
          <w:sz w:val="17"/>
        </w:rPr>
        <w:t>ŷ = argmax_c Σ(t=1 to B) [ I(ŷ_t = c) ]</w:t>
      </w:r>
    </w:p>
    <w:p w14:paraId="5002C8BB" w14:textId="77777777" w:rsidR="007D19AC" w:rsidRDefault="00000000">
      <w:pPr>
        <w:spacing w:before="40" w:after="100"/>
      </w:pPr>
      <w:r>
        <w:t xml:space="preserve">Where </w:t>
      </w:r>
      <w:r>
        <w:rPr>
          <w:rFonts w:ascii="Courier New" w:hAnsi="Courier New"/>
          <w:color w:val="C62828"/>
          <w:sz w:val="18"/>
        </w:rPr>
        <w:t>ŷ_t</w:t>
      </w:r>
      <w:r>
        <w:t xml:space="preserve"> is the prediction of the t-th tree and </w:t>
      </w:r>
      <w:r>
        <w:rPr>
          <w:rFonts w:ascii="Courier New" w:hAnsi="Courier New"/>
          <w:color w:val="C62828"/>
          <w:sz w:val="18"/>
        </w:rPr>
        <w:t>I(·)</w:t>
      </w:r>
      <w:r>
        <w:t xml:space="preserve"> is the indicator function.</w:t>
      </w:r>
    </w:p>
    <w:p w14:paraId="15DB9C15" w14:textId="77777777" w:rsidR="007D19AC" w:rsidRDefault="00000000">
      <w:pPr>
        <w:pStyle w:val="Heading4"/>
        <w:spacing w:before="160" w:after="80"/>
      </w:pPr>
      <w:r>
        <w:rPr>
          <w:color w:val="00696A"/>
        </w:rPr>
        <w:t>Information Gain and Entropy (Split Criterion)</w:t>
      </w:r>
    </w:p>
    <w:p w14:paraId="24FF858E" w14:textId="77777777" w:rsidR="007D19AC" w:rsidRDefault="00000000">
      <w:pPr>
        <w:spacing w:before="40" w:after="100"/>
      </w:pPr>
      <w:r>
        <w:t xml:space="preserve">In AGROPORTAL's crop recommendation model, the split criterion is set to </w:t>
      </w:r>
      <w:r>
        <w:rPr>
          <w:b/>
        </w:rPr>
        <w:t>Entropy</w:t>
      </w:r>
      <w:r>
        <w:t xml:space="preserve"> (Information Gain):</w:t>
      </w:r>
    </w:p>
    <w:p w14:paraId="79B36DB4" w14:textId="77777777" w:rsidR="007D19AC" w:rsidRDefault="00000000">
      <w:pPr>
        <w:shd w:val="clear" w:color="auto" w:fill="F5F5F5"/>
        <w:spacing w:after="0"/>
        <w:ind w:left="454"/>
      </w:pPr>
      <w:r>
        <w:rPr>
          <w:rFonts w:ascii="Courier New" w:hAnsi="Courier New"/>
          <w:sz w:val="17"/>
        </w:rPr>
        <w:t>Entropy(S) = -Σ p_i * log₂(p_i)</w:t>
      </w:r>
    </w:p>
    <w:p w14:paraId="7384796A" w14:textId="77777777" w:rsidR="007D19AC" w:rsidRDefault="00000000">
      <w:pPr>
        <w:spacing w:before="40" w:after="100"/>
      </w:pPr>
      <w:r>
        <w:t xml:space="preserve">Where </w:t>
      </w:r>
      <w:r>
        <w:rPr>
          <w:rFonts w:ascii="Courier New" w:hAnsi="Courier New"/>
          <w:color w:val="C62828"/>
          <w:sz w:val="18"/>
        </w:rPr>
        <w:t>p_i</w:t>
      </w:r>
      <w:r>
        <w:t xml:space="preserve"> is the proportion of class </w:t>
      </w:r>
      <w:r>
        <w:rPr>
          <w:rFonts w:ascii="Courier New" w:hAnsi="Courier New"/>
          <w:color w:val="C62828"/>
          <w:sz w:val="18"/>
        </w:rPr>
        <w:t>i</w:t>
      </w:r>
      <w:r>
        <w:t xml:space="preserve"> samples in set </w:t>
      </w:r>
      <w:r>
        <w:rPr>
          <w:rFonts w:ascii="Courier New" w:hAnsi="Courier New"/>
          <w:color w:val="C62828"/>
          <w:sz w:val="18"/>
        </w:rPr>
        <w:t>S</w:t>
      </w:r>
      <w:r>
        <w:t>.</w:t>
      </w:r>
    </w:p>
    <w:p w14:paraId="3C32CE6B" w14:textId="77777777" w:rsidR="007D19AC" w:rsidRDefault="00000000">
      <w:pPr>
        <w:shd w:val="clear" w:color="auto" w:fill="F5F5F5"/>
        <w:spacing w:after="0"/>
        <w:ind w:left="454"/>
      </w:pPr>
      <w:r>
        <w:rPr>
          <w:rFonts w:ascii="Courier New" w:hAnsi="Courier New"/>
          <w:sz w:val="17"/>
        </w:rPr>
        <w:t>Information Gain(S, A) = Entropy(S) - Σ (|S_v|/|S|) * Entropy(S_v)</w:t>
      </w:r>
    </w:p>
    <w:p w14:paraId="0425C2E8" w14:textId="77777777" w:rsidR="007D19AC" w:rsidRDefault="00000000">
      <w:pPr>
        <w:spacing w:before="40" w:after="100"/>
      </w:pPr>
      <w:r>
        <w:t>The split that maximizes Information Gain is chosen at each node.</w:t>
      </w:r>
    </w:p>
    <w:p w14:paraId="37B2DE34" w14:textId="77777777" w:rsidR="007D19AC" w:rsidRDefault="00000000">
      <w:pPr>
        <w:pStyle w:val="Heading4"/>
        <w:spacing w:before="160" w:after="80"/>
      </w:pPr>
      <w:r>
        <w:rPr>
          <w:color w:val="00696A"/>
        </w:rPr>
        <w:t>How It Works in AGROPORTAL</w:t>
      </w:r>
    </w:p>
    <w:p w14:paraId="640332E7" w14:textId="77777777" w:rsidR="007D19AC" w:rsidRDefault="00000000">
      <w:pPr>
        <w:shd w:val="clear" w:color="auto" w:fill="F5F5F5"/>
        <w:spacing w:after="0"/>
        <w:ind w:left="454"/>
      </w:pPr>
      <w:r>
        <w:rPr>
          <w:rFonts w:ascii="Courier New" w:hAnsi="Courier New"/>
          <w:sz w:val="17"/>
        </w:rPr>
        <w:t>Input: [N, P, K, Temperature, Humidity, pH, Rainfall]</w:t>
      </w:r>
    </w:p>
    <w:p w14:paraId="69C4A2BB" w14:textId="77777777" w:rsidR="007D19AC" w:rsidRDefault="00000000">
      <w:pPr>
        <w:shd w:val="clear" w:color="auto" w:fill="F5F5F5"/>
        <w:spacing w:after="0"/>
        <w:ind w:left="454"/>
      </w:pPr>
      <w:r>
        <w:rPr>
          <w:rFonts w:ascii="Courier New" w:hAnsi="Courier New"/>
          <w:sz w:val="17"/>
        </w:rPr>
        <w:t xml:space="preserve">   │</w:t>
      </w:r>
    </w:p>
    <w:p w14:paraId="37A3BF78" w14:textId="77777777" w:rsidR="007D19AC" w:rsidRDefault="00000000">
      <w:pPr>
        <w:shd w:val="clear" w:color="auto" w:fill="F5F5F5"/>
        <w:spacing w:after="0"/>
        <w:ind w:left="454"/>
      </w:pPr>
      <w:r>
        <w:rPr>
          <w:rFonts w:ascii="Courier New" w:hAnsi="Courier New"/>
          <w:sz w:val="17"/>
        </w:rPr>
        <w:t xml:space="preserve">   ▼</w:t>
      </w:r>
    </w:p>
    <w:p w14:paraId="1FF528C6" w14:textId="77777777" w:rsidR="007D19AC" w:rsidRDefault="00000000">
      <w:pPr>
        <w:shd w:val="clear" w:color="auto" w:fill="F5F5F5"/>
        <w:spacing w:after="0"/>
        <w:ind w:left="454"/>
      </w:pPr>
      <w:r>
        <w:rPr>
          <w:rFonts w:ascii="Courier New" w:hAnsi="Courier New"/>
          <w:sz w:val="17"/>
        </w:rPr>
        <w:t>Load Crop_recommendation.csv (2,200 records, 22 crop classes)</w:t>
      </w:r>
    </w:p>
    <w:p w14:paraId="1B2A0707" w14:textId="77777777" w:rsidR="007D19AC" w:rsidRDefault="00000000">
      <w:pPr>
        <w:shd w:val="clear" w:color="auto" w:fill="F5F5F5"/>
        <w:spacing w:after="0"/>
        <w:ind w:left="454"/>
      </w:pPr>
      <w:r>
        <w:rPr>
          <w:rFonts w:ascii="Courier New" w:hAnsi="Courier New"/>
          <w:sz w:val="17"/>
        </w:rPr>
        <w:t xml:space="preserve">   │</w:t>
      </w:r>
    </w:p>
    <w:p w14:paraId="365C5BE1" w14:textId="77777777" w:rsidR="007D19AC" w:rsidRDefault="00000000">
      <w:pPr>
        <w:shd w:val="clear" w:color="auto" w:fill="F5F5F5"/>
        <w:spacing w:after="0"/>
        <w:ind w:left="454"/>
      </w:pPr>
      <w:r>
        <w:rPr>
          <w:rFonts w:ascii="Courier New" w:hAnsi="Courier New"/>
          <w:sz w:val="17"/>
        </w:rPr>
        <w:t xml:space="preserve">   ▼</w:t>
      </w:r>
    </w:p>
    <w:p w14:paraId="103D9365" w14:textId="77777777" w:rsidR="007D19AC" w:rsidRDefault="00000000">
      <w:pPr>
        <w:shd w:val="clear" w:color="auto" w:fill="F5F5F5"/>
        <w:spacing w:after="0"/>
        <w:ind w:left="454"/>
      </w:pPr>
      <w:r>
        <w:rPr>
          <w:rFonts w:ascii="Courier New" w:hAnsi="Courier New"/>
          <w:sz w:val="17"/>
        </w:rPr>
        <w:lastRenderedPageBreak/>
        <w:t>Split: 80% Train / 20% Test (random_state = 0)</w:t>
      </w:r>
    </w:p>
    <w:p w14:paraId="254C3633" w14:textId="77777777" w:rsidR="007D19AC" w:rsidRDefault="00000000">
      <w:pPr>
        <w:shd w:val="clear" w:color="auto" w:fill="F5F5F5"/>
        <w:spacing w:after="0"/>
        <w:ind w:left="454"/>
      </w:pPr>
      <w:r>
        <w:rPr>
          <w:rFonts w:ascii="Courier New" w:hAnsi="Courier New"/>
          <w:sz w:val="17"/>
        </w:rPr>
        <w:t xml:space="preserve">   │</w:t>
      </w:r>
    </w:p>
    <w:p w14:paraId="77C81851" w14:textId="77777777" w:rsidR="007D19AC" w:rsidRDefault="00000000">
      <w:pPr>
        <w:shd w:val="clear" w:color="auto" w:fill="F5F5F5"/>
        <w:spacing w:after="0"/>
        <w:ind w:left="454"/>
      </w:pPr>
      <w:r>
        <w:rPr>
          <w:rFonts w:ascii="Courier New" w:hAnsi="Courier New"/>
          <w:sz w:val="17"/>
        </w:rPr>
        <w:t xml:space="preserve">   ▼</w:t>
      </w:r>
    </w:p>
    <w:p w14:paraId="5259DACE" w14:textId="77777777" w:rsidR="007D19AC" w:rsidRDefault="00000000">
      <w:pPr>
        <w:shd w:val="clear" w:color="auto" w:fill="F5F5F5"/>
        <w:spacing w:after="0"/>
        <w:ind w:left="454"/>
      </w:pPr>
      <w:r>
        <w:rPr>
          <w:rFonts w:ascii="Courier New" w:hAnsi="Courier New"/>
          <w:sz w:val="17"/>
        </w:rPr>
        <w:t>Train RandomForestClassifier(n_estimators=10, criterion='entropy')</w:t>
      </w:r>
    </w:p>
    <w:p w14:paraId="5C2BE295" w14:textId="77777777" w:rsidR="007D19AC" w:rsidRDefault="00000000">
      <w:pPr>
        <w:shd w:val="clear" w:color="auto" w:fill="F5F5F5"/>
        <w:spacing w:after="0"/>
        <w:ind w:left="454"/>
      </w:pPr>
      <w:r>
        <w:rPr>
          <w:rFonts w:ascii="Courier New" w:hAnsi="Courier New"/>
          <w:sz w:val="17"/>
        </w:rPr>
        <w:t xml:space="preserve">   │</w:t>
      </w:r>
    </w:p>
    <w:p w14:paraId="1AA04E7D" w14:textId="77777777" w:rsidR="007D19AC" w:rsidRDefault="00000000">
      <w:pPr>
        <w:shd w:val="clear" w:color="auto" w:fill="F5F5F5"/>
        <w:spacing w:after="0"/>
        <w:ind w:left="454"/>
      </w:pPr>
      <w:r>
        <w:rPr>
          <w:rFonts w:ascii="Courier New" w:hAnsi="Courier New"/>
          <w:sz w:val="17"/>
        </w:rPr>
        <w:t xml:space="preserve">   ├── Tree 1: Bootstrap sample → Build decision tree on random feature subset</w:t>
      </w:r>
    </w:p>
    <w:p w14:paraId="12EFDB84" w14:textId="77777777" w:rsidR="007D19AC" w:rsidRDefault="00000000">
      <w:pPr>
        <w:shd w:val="clear" w:color="auto" w:fill="F5F5F5"/>
        <w:spacing w:after="0"/>
        <w:ind w:left="454"/>
      </w:pPr>
      <w:r>
        <w:rPr>
          <w:rFonts w:ascii="Courier New" w:hAnsi="Courier New"/>
          <w:sz w:val="17"/>
        </w:rPr>
        <w:t xml:space="preserve">   ├── Tree 2: Bootstrap sample → Build decision tree on random feature subset</w:t>
      </w:r>
    </w:p>
    <w:p w14:paraId="16C52315" w14:textId="77777777" w:rsidR="007D19AC" w:rsidRDefault="00000000">
      <w:pPr>
        <w:shd w:val="clear" w:color="auto" w:fill="F5F5F5"/>
        <w:spacing w:after="0"/>
        <w:ind w:left="454"/>
      </w:pPr>
      <w:r>
        <w:rPr>
          <w:rFonts w:ascii="Courier New" w:hAnsi="Courier New"/>
          <w:sz w:val="17"/>
        </w:rPr>
        <w:t xml:space="preserve">   │   ...</w:t>
      </w:r>
    </w:p>
    <w:p w14:paraId="23DFA516" w14:textId="77777777" w:rsidR="007D19AC" w:rsidRDefault="00000000">
      <w:pPr>
        <w:shd w:val="clear" w:color="auto" w:fill="F5F5F5"/>
        <w:spacing w:after="0"/>
        <w:ind w:left="454"/>
      </w:pPr>
      <w:r>
        <w:rPr>
          <w:rFonts w:ascii="Courier New" w:hAnsi="Courier New"/>
          <w:sz w:val="17"/>
        </w:rPr>
        <w:t xml:space="preserve">   └── Tree 10: Bootstrap sample → Build decision tree on random feature subset</w:t>
      </w:r>
    </w:p>
    <w:p w14:paraId="55CD0945" w14:textId="77777777" w:rsidR="007D19AC" w:rsidRDefault="00000000">
      <w:pPr>
        <w:shd w:val="clear" w:color="auto" w:fill="F5F5F5"/>
        <w:spacing w:after="0"/>
        <w:ind w:left="454"/>
      </w:pPr>
      <w:r>
        <w:rPr>
          <w:rFonts w:ascii="Courier New" w:hAnsi="Courier New"/>
          <w:sz w:val="17"/>
        </w:rPr>
        <w:t xml:space="preserve">   │</w:t>
      </w:r>
    </w:p>
    <w:p w14:paraId="35E97276" w14:textId="77777777" w:rsidR="007D19AC" w:rsidRDefault="00000000">
      <w:pPr>
        <w:shd w:val="clear" w:color="auto" w:fill="F5F5F5"/>
        <w:spacing w:after="0"/>
        <w:ind w:left="454"/>
      </w:pPr>
      <w:r>
        <w:rPr>
          <w:rFonts w:ascii="Courier New" w:hAnsi="Courier New"/>
          <w:sz w:val="17"/>
        </w:rPr>
        <w:t xml:space="preserve">   ▼</w:t>
      </w:r>
    </w:p>
    <w:p w14:paraId="57D8DCE7" w14:textId="77777777" w:rsidR="007D19AC" w:rsidRDefault="00000000">
      <w:pPr>
        <w:shd w:val="clear" w:color="auto" w:fill="F5F5F5"/>
        <w:spacing w:after="0"/>
        <w:ind w:left="454"/>
      </w:pPr>
      <w:r>
        <w:rPr>
          <w:rFonts w:ascii="Courier New" w:hAnsi="Courier New"/>
          <w:sz w:val="17"/>
        </w:rPr>
        <w:t>User input → Each tree votes for a crop class</w:t>
      </w:r>
    </w:p>
    <w:p w14:paraId="359F610F" w14:textId="77777777" w:rsidR="007D19AC" w:rsidRDefault="00000000">
      <w:pPr>
        <w:shd w:val="clear" w:color="auto" w:fill="F5F5F5"/>
        <w:spacing w:after="0"/>
        <w:ind w:left="454"/>
      </w:pPr>
      <w:r>
        <w:rPr>
          <w:rFonts w:ascii="Courier New" w:hAnsi="Courier New"/>
          <w:sz w:val="17"/>
        </w:rPr>
        <w:t xml:space="preserve">   │</w:t>
      </w:r>
    </w:p>
    <w:p w14:paraId="3E5B5FCE" w14:textId="77777777" w:rsidR="007D19AC" w:rsidRDefault="00000000">
      <w:pPr>
        <w:shd w:val="clear" w:color="auto" w:fill="F5F5F5"/>
        <w:spacing w:after="0"/>
        <w:ind w:left="454"/>
      </w:pPr>
      <w:r>
        <w:rPr>
          <w:rFonts w:ascii="Courier New" w:hAnsi="Courier New"/>
          <w:sz w:val="17"/>
        </w:rPr>
        <w:t xml:space="preserve">   ▼</w:t>
      </w:r>
    </w:p>
    <w:p w14:paraId="52773621" w14:textId="77777777" w:rsidR="007D19AC" w:rsidRDefault="00000000">
      <w:pPr>
        <w:shd w:val="clear" w:color="auto" w:fill="F5F5F5"/>
        <w:spacing w:after="0"/>
        <w:ind w:left="454"/>
      </w:pPr>
      <w:r>
        <w:rPr>
          <w:rFonts w:ascii="Courier New" w:hAnsi="Courier New"/>
          <w:sz w:val="17"/>
        </w:rPr>
        <w:t>Majority vote across 10 trees → Final predicted crop</w:t>
      </w:r>
    </w:p>
    <w:p w14:paraId="42647717" w14:textId="77777777" w:rsidR="007D19AC" w:rsidRDefault="00000000">
      <w:pPr>
        <w:shd w:val="clear" w:color="auto" w:fill="F5F5F5"/>
        <w:spacing w:after="0"/>
        <w:ind w:left="454"/>
      </w:pPr>
      <w:r>
        <w:rPr>
          <w:rFonts w:ascii="Courier New" w:hAnsi="Courier New"/>
          <w:sz w:val="17"/>
        </w:rPr>
        <w:t xml:space="preserve">   │</w:t>
      </w:r>
    </w:p>
    <w:p w14:paraId="233984CD" w14:textId="77777777" w:rsidR="007D19AC" w:rsidRDefault="00000000">
      <w:pPr>
        <w:shd w:val="clear" w:color="auto" w:fill="F5F5F5"/>
        <w:spacing w:after="0"/>
        <w:ind w:left="454"/>
      </w:pPr>
      <w:r>
        <w:rPr>
          <w:rFonts w:ascii="Courier New" w:hAnsi="Courier New"/>
          <w:sz w:val="17"/>
        </w:rPr>
        <w:t xml:space="preserve">   ▼</w:t>
      </w:r>
    </w:p>
    <w:p w14:paraId="70A85EF9" w14:textId="77777777" w:rsidR="007D19AC" w:rsidRDefault="00000000">
      <w:pPr>
        <w:shd w:val="clear" w:color="auto" w:fill="F5F5F5"/>
        <w:spacing w:after="0"/>
        <w:ind w:left="454"/>
      </w:pPr>
      <w:r>
        <w:rPr>
          <w:rFonts w:ascii="Courier New" w:hAnsi="Courier New"/>
          <w:sz w:val="17"/>
        </w:rPr>
        <w:t>Output: "rice" / "wheat" / "maize" / etc.</w:t>
      </w:r>
    </w:p>
    <w:p w14:paraId="065060A2" w14:textId="77777777" w:rsidR="007D19AC" w:rsidRDefault="00000000">
      <w:pPr>
        <w:spacing w:before="40" w:after="100"/>
      </w:pPr>
      <w:r>
        <w:rPr>
          <w:b/>
        </w:rPr>
        <w:t>Figure 3.3 — Random Forest Ensemble Decision Making</w:t>
      </w:r>
    </w:p>
    <w:p w14:paraId="5497E92A" w14:textId="77777777" w:rsidR="007D19AC" w:rsidRDefault="00000000">
      <w:pPr>
        <w:pStyle w:val="Heading4"/>
        <w:spacing w:before="160" w:after="80"/>
      </w:pPr>
      <w:r>
        <w:rPr>
          <w:color w:val="00696A"/>
        </w:rPr>
        <w:t>Performance</w:t>
      </w:r>
    </w:p>
    <w:tbl>
      <w:tblPr>
        <w:tblStyle w:val="TableGrid"/>
        <w:tblW w:w="0" w:type="auto"/>
        <w:jc w:val="center"/>
        <w:tblLook w:val="04A0" w:firstRow="1" w:lastRow="0" w:firstColumn="1" w:lastColumn="0" w:noHBand="0" w:noVBand="1"/>
      </w:tblPr>
      <w:tblGrid>
        <w:gridCol w:w="4702"/>
        <w:gridCol w:w="4702"/>
      </w:tblGrid>
      <w:tr w:rsidR="007D19AC" w14:paraId="0FF82764" w14:textId="77777777">
        <w:trPr>
          <w:jc w:val="center"/>
        </w:trPr>
        <w:tc>
          <w:tcPr>
            <w:tcW w:w="4702" w:type="dxa"/>
            <w:shd w:val="clear" w:color="auto" w:fill="1B5E20"/>
            <w:vAlign w:val="center"/>
          </w:tcPr>
          <w:p w14:paraId="62D8C094" w14:textId="77777777" w:rsidR="007D19AC" w:rsidRDefault="00000000">
            <w:pPr>
              <w:jc w:val="center"/>
            </w:pPr>
            <w:r>
              <w:rPr>
                <w:b/>
                <w:color w:val="FFFFFF"/>
                <w:sz w:val="18"/>
              </w:rPr>
              <w:t>Metric</w:t>
            </w:r>
          </w:p>
        </w:tc>
        <w:tc>
          <w:tcPr>
            <w:tcW w:w="4702" w:type="dxa"/>
            <w:shd w:val="clear" w:color="auto" w:fill="1B5E20"/>
            <w:vAlign w:val="center"/>
          </w:tcPr>
          <w:p w14:paraId="3060E32E" w14:textId="77777777" w:rsidR="007D19AC" w:rsidRDefault="00000000">
            <w:pPr>
              <w:jc w:val="center"/>
            </w:pPr>
            <w:r>
              <w:rPr>
                <w:b/>
                <w:color w:val="FFFFFF"/>
                <w:sz w:val="18"/>
              </w:rPr>
              <w:t>Value</w:t>
            </w:r>
          </w:p>
        </w:tc>
      </w:tr>
      <w:tr w:rsidR="007D19AC" w14:paraId="5FBC3908" w14:textId="77777777">
        <w:trPr>
          <w:jc w:val="center"/>
        </w:trPr>
        <w:tc>
          <w:tcPr>
            <w:tcW w:w="4702" w:type="dxa"/>
            <w:vAlign w:val="center"/>
          </w:tcPr>
          <w:p w14:paraId="3E0BEC56" w14:textId="77777777" w:rsidR="007D19AC" w:rsidRDefault="00000000">
            <w:pPr>
              <w:spacing w:before="40" w:after="40"/>
            </w:pPr>
            <w:r>
              <w:rPr>
                <w:sz w:val="18"/>
              </w:rPr>
              <w:t>Algorithm</w:t>
            </w:r>
          </w:p>
        </w:tc>
        <w:tc>
          <w:tcPr>
            <w:tcW w:w="4702" w:type="dxa"/>
            <w:vAlign w:val="center"/>
          </w:tcPr>
          <w:p w14:paraId="6A76843E" w14:textId="77777777" w:rsidR="007D19AC" w:rsidRDefault="00000000">
            <w:pPr>
              <w:spacing w:before="40" w:after="40"/>
            </w:pPr>
            <w:r>
              <w:rPr>
                <w:sz w:val="18"/>
              </w:rPr>
              <w:t>RandomForestClassifier (scikit-learn)</w:t>
            </w:r>
          </w:p>
        </w:tc>
      </w:tr>
      <w:tr w:rsidR="007D19AC" w14:paraId="3681F5D3" w14:textId="77777777">
        <w:trPr>
          <w:jc w:val="center"/>
        </w:trPr>
        <w:tc>
          <w:tcPr>
            <w:tcW w:w="4702" w:type="dxa"/>
            <w:shd w:val="clear" w:color="auto" w:fill="E8F5E9"/>
            <w:vAlign w:val="center"/>
          </w:tcPr>
          <w:p w14:paraId="52E4C112" w14:textId="77777777" w:rsidR="007D19AC" w:rsidRDefault="00000000">
            <w:pPr>
              <w:spacing w:before="40" w:after="40"/>
            </w:pPr>
            <w:r>
              <w:rPr>
                <w:sz w:val="18"/>
              </w:rPr>
              <w:t>n_estimators</w:t>
            </w:r>
          </w:p>
        </w:tc>
        <w:tc>
          <w:tcPr>
            <w:tcW w:w="4702" w:type="dxa"/>
            <w:shd w:val="clear" w:color="auto" w:fill="E8F5E9"/>
            <w:vAlign w:val="center"/>
          </w:tcPr>
          <w:p w14:paraId="2CCFAF39" w14:textId="77777777" w:rsidR="007D19AC" w:rsidRDefault="00000000">
            <w:pPr>
              <w:spacing w:before="40" w:after="40"/>
            </w:pPr>
            <w:r>
              <w:rPr>
                <w:sz w:val="18"/>
              </w:rPr>
              <w:t>10 trees</w:t>
            </w:r>
          </w:p>
        </w:tc>
      </w:tr>
      <w:tr w:rsidR="007D19AC" w14:paraId="3CA53CAC" w14:textId="77777777">
        <w:trPr>
          <w:jc w:val="center"/>
        </w:trPr>
        <w:tc>
          <w:tcPr>
            <w:tcW w:w="4702" w:type="dxa"/>
            <w:vAlign w:val="center"/>
          </w:tcPr>
          <w:p w14:paraId="32C06A82" w14:textId="77777777" w:rsidR="007D19AC" w:rsidRDefault="00000000">
            <w:pPr>
              <w:spacing w:before="40" w:after="40"/>
            </w:pPr>
            <w:r>
              <w:rPr>
                <w:sz w:val="18"/>
              </w:rPr>
              <w:t>Train/Test Split</w:t>
            </w:r>
          </w:p>
        </w:tc>
        <w:tc>
          <w:tcPr>
            <w:tcW w:w="4702" w:type="dxa"/>
            <w:vAlign w:val="center"/>
          </w:tcPr>
          <w:p w14:paraId="1AC2C250" w14:textId="77777777" w:rsidR="007D19AC" w:rsidRDefault="00000000">
            <w:pPr>
              <w:spacing w:before="40" w:after="40"/>
            </w:pPr>
            <w:r>
              <w:rPr>
                <w:sz w:val="18"/>
              </w:rPr>
              <w:t>80% / 20%</w:t>
            </w:r>
          </w:p>
        </w:tc>
      </w:tr>
      <w:tr w:rsidR="007D19AC" w14:paraId="3484B15E" w14:textId="77777777">
        <w:trPr>
          <w:jc w:val="center"/>
        </w:trPr>
        <w:tc>
          <w:tcPr>
            <w:tcW w:w="4702" w:type="dxa"/>
            <w:shd w:val="clear" w:color="auto" w:fill="E8F5E9"/>
            <w:vAlign w:val="center"/>
          </w:tcPr>
          <w:p w14:paraId="2A156282" w14:textId="77777777" w:rsidR="007D19AC" w:rsidRDefault="00000000">
            <w:pPr>
              <w:spacing w:before="40" w:after="40"/>
            </w:pPr>
            <w:r>
              <w:rPr>
                <w:sz w:val="18"/>
              </w:rPr>
              <w:t>Split Criterion</w:t>
            </w:r>
          </w:p>
        </w:tc>
        <w:tc>
          <w:tcPr>
            <w:tcW w:w="4702" w:type="dxa"/>
            <w:shd w:val="clear" w:color="auto" w:fill="E8F5E9"/>
            <w:vAlign w:val="center"/>
          </w:tcPr>
          <w:p w14:paraId="1170EEC5" w14:textId="77777777" w:rsidR="007D19AC" w:rsidRDefault="00000000">
            <w:pPr>
              <w:spacing w:before="40" w:after="40"/>
            </w:pPr>
            <w:r>
              <w:rPr>
                <w:sz w:val="18"/>
              </w:rPr>
              <w:t>Entropy (Information Gain)</w:t>
            </w:r>
          </w:p>
        </w:tc>
      </w:tr>
      <w:tr w:rsidR="007D19AC" w14:paraId="35D3F51A" w14:textId="77777777">
        <w:trPr>
          <w:jc w:val="center"/>
        </w:trPr>
        <w:tc>
          <w:tcPr>
            <w:tcW w:w="4702" w:type="dxa"/>
            <w:vAlign w:val="center"/>
          </w:tcPr>
          <w:p w14:paraId="619526A8" w14:textId="77777777" w:rsidR="007D19AC" w:rsidRDefault="00000000">
            <w:pPr>
              <w:spacing w:before="40" w:after="40"/>
            </w:pPr>
            <w:r>
              <w:rPr>
                <w:sz w:val="18"/>
              </w:rPr>
              <w:t>Unique Output Classes</w:t>
            </w:r>
          </w:p>
        </w:tc>
        <w:tc>
          <w:tcPr>
            <w:tcW w:w="4702" w:type="dxa"/>
            <w:vAlign w:val="center"/>
          </w:tcPr>
          <w:p w14:paraId="31F8EE1F" w14:textId="77777777" w:rsidR="007D19AC" w:rsidRDefault="00000000">
            <w:pPr>
              <w:spacing w:before="40" w:after="40"/>
            </w:pPr>
            <w:r>
              <w:rPr>
                <w:sz w:val="18"/>
              </w:rPr>
              <w:t>22 crops</w:t>
            </w:r>
          </w:p>
        </w:tc>
      </w:tr>
    </w:tbl>
    <w:p w14:paraId="1F6EB81F" w14:textId="77777777" w:rsidR="007D19AC" w:rsidRDefault="007D19AC"/>
    <w:p w14:paraId="759A3049" w14:textId="77777777" w:rsidR="007D19AC" w:rsidRDefault="00000000">
      <w:pPr>
        <w:pStyle w:val="Heading4"/>
        <w:spacing w:before="160" w:after="80"/>
      </w:pPr>
      <w:r>
        <w:rPr>
          <w:color w:val="00696A"/>
        </w:rPr>
        <w:t>Dataset: Crop_recommendation.csv</w:t>
      </w:r>
    </w:p>
    <w:p w14:paraId="373B551C" w14:textId="77777777" w:rsidR="007D19AC" w:rsidRDefault="00000000">
      <w:pPr>
        <w:pStyle w:val="ListBullet"/>
        <w:spacing w:before="20" w:after="40" w:line="264" w:lineRule="auto"/>
      </w:pPr>
      <w:r>
        <w:rPr>
          <w:b/>
          <w:sz w:val="20"/>
        </w:rPr>
        <w:t>Source:</w:t>
      </w:r>
      <w:r>
        <w:rPr>
          <w:sz w:val="20"/>
        </w:rPr>
        <w:t xml:space="preserve"> Kaggle (Atharva Ingle) — Apache 2.0 License</w:t>
      </w:r>
    </w:p>
    <w:p w14:paraId="7A3CDEEC" w14:textId="77777777" w:rsidR="007D19AC" w:rsidRDefault="00000000">
      <w:pPr>
        <w:pStyle w:val="ListBullet"/>
        <w:spacing w:before="20" w:after="40" w:line="264" w:lineRule="auto"/>
      </w:pPr>
      <w:r>
        <w:rPr>
          <w:b/>
          <w:sz w:val="20"/>
        </w:rPr>
        <w:t>Origin:</w:t>
      </w:r>
      <w:r>
        <w:rPr>
          <w:sz w:val="20"/>
        </w:rPr>
        <w:t xml:space="preserve"> Augmented from Indian rainfall, climate &amp; fertilizer databases</w:t>
      </w:r>
    </w:p>
    <w:p w14:paraId="0C40F614" w14:textId="77777777" w:rsidR="007D19AC" w:rsidRDefault="00000000">
      <w:pPr>
        <w:pStyle w:val="ListBullet"/>
        <w:spacing w:before="20" w:after="40" w:line="264" w:lineRule="auto"/>
      </w:pPr>
      <w:r>
        <w:rPr>
          <w:b/>
          <w:sz w:val="20"/>
        </w:rPr>
        <w:t>Size:</w:t>
      </w:r>
      <w:r>
        <w:rPr>
          <w:sz w:val="20"/>
        </w:rPr>
        <w:t xml:space="preserve"> ~150 KB, 2,200 records</w:t>
      </w:r>
    </w:p>
    <w:p w14:paraId="332D17F0" w14:textId="77777777" w:rsidR="007D19AC" w:rsidRDefault="00000000">
      <w:pPr>
        <w:pStyle w:val="ListBullet"/>
        <w:spacing w:before="20" w:after="40" w:line="264" w:lineRule="auto"/>
      </w:pPr>
      <w:r>
        <w:rPr>
          <w:b/>
          <w:sz w:val="20"/>
        </w:rPr>
        <w:t>Features:</w:t>
      </w:r>
      <w:r>
        <w:rPr>
          <w:sz w:val="20"/>
        </w:rPr>
        <w:t xml:space="preserve"> N, P, K, temperature, humidity, pH, rainfall → label (crop name)</w:t>
      </w:r>
    </w:p>
    <w:p w14:paraId="63FC0E47" w14:textId="77777777" w:rsidR="007D19AC" w:rsidRDefault="007D19AC">
      <w:pPr>
        <w:pBdr>
          <w:bottom w:val="single" w:sz="6" w:space="1" w:color="1B5E20"/>
        </w:pBdr>
        <w:spacing w:before="80" w:after="80"/>
      </w:pPr>
    </w:p>
    <w:p w14:paraId="57BCAD8E" w14:textId="77777777" w:rsidR="007D19AC" w:rsidRDefault="00000000">
      <w:pPr>
        <w:pStyle w:val="Heading3"/>
        <w:spacing w:after="80"/>
      </w:pPr>
      <w:r>
        <w:rPr>
          <w:color w:val="388E3C"/>
          <w:sz w:val="26"/>
        </w:rPr>
        <w:t>3.3.2 Algorithm 2 — Decision Tree Classifier (Fertilizer Recommendation)</w:t>
      </w:r>
    </w:p>
    <w:p w14:paraId="7C5B12C6" w14:textId="77777777" w:rsidR="007D19AC" w:rsidRDefault="00000000">
      <w:pPr>
        <w:pStyle w:val="Heading4"/>
        <w:spacing w:before="160" w:after="80"/>
      </w:pPr>
      <w:r>
        <w:rPr>
          <w:color w:val="00696A"/>
        </w:rPr>
        <w:t>What is a Decision Tree?</w:t>
      </w:r>
    </w:p>
    <w:p w14:paraId="4CEC2F3D" w14:textId="77777777" w:rsidR="007D19AC" w:rsidRDefault="00000000">
      <w:pPr>
        <w:spacing w:before="40" w:after="100"/>
      </w:pPr>
      <w:r>
        <w:t xml:space="preserve">A </w:t>
      </w:r>
      <w:r>
        <w:rPr>
          <w:b/>
        </w:rPr>
        <w:t>Decision Tree</w:t>
      </w:r>
      <w:r>
        <w:t xml:space="preserve"> is a supervised learning algorithm that models decisions and their possible consequences as a tree-like flowchart. Each internal node represents a test on an attribute, each branch represents the outcome of the test, and each leaf node represents a class label (decision outcome).</w:t>
      </w:r>
    </w:p>
    <w:p w14:paraId="1BDD1400" w14:textId="77777777" w:rsidR="007D19AC" w:rsidRDefault="00000000">
      <w:pPr>
        <w:pStyle w:val="Heading4"/>
        <w:spacing w:before="160" w:after="80"/>
      </w:pPr>
      <w:r>
        <w:rPr>
          <w:color w:val="00696A"/>
        </w:rPr>
        <w:t>Gini Impurity (Split Criterion)</w:t>
      </w:r>
    </w:p>
    <w:p w14:paraId="0B54F981" w14:textId="77777777" w:rsidR="007D19AC" w:rsidRDefault="00000000">
      <w:pPr>
        <w:spacing w:before="40" w:after="100"/>
      </w:pPr>
      <w:r>
        <w:t xml:space="preserve">The fertilizer recommendation Decision Tree uses </w:t>
      </w:r>
      <w:r>
        <w:rPr>
          <w:b/>
        </w:rPr>
        <w:t>Gini Impurity</w:t>
      </w:r>
      <w:r>
        <w:t xml:space="preserve"> as its split criterion:</w:t>
      </w:r>
    </w:p>
    <w:p w14:paraId="55F47180" w14:textId="77777777" w:rsidR="007D19AC" w:rsidRDefault="00000000">
      <w:pPr>
        <w:shd w:val="clear" w:color="auto" w:fill="F5F5F5"/>
        <w:spacing w:after="0"/>
        <w:ind w:left="454"/>
      </w:pPr>
      <w:r>
        <w:rPr>
          <w:rFonts w:ascii="Courier New" w:hAnsi="Courier New"/>
          <w:sz w:val="17"/>
        </w:rPr>
        <w:t>Gini(S) = 1 - Σ(i=1 to C) p_i²</w:t>
      </w:r>
    </w:p>
    <w:p w14:paraId="1DB318B7" w14:textId="77777777" w:rsidR="007D19AC" w:rsidRDefault="00000000">
      <w:pPr>
        <w:spacing w:before="40" w:after="100"/>
      </w:pPr>
      <w:r>
        <w:lastRenderedPageBreak/>
        <w:t xml:space="preserve">Where </w:t>
      </w:r>
      <w:r>
        <w:rPr>
          <w:rFonts w:ascii="Courier New" w:hAnsi="Courier New"/>
          <w:color w:val="C62828"/>
          <w:sz w:val="18"/>
        </w:rPr>
        <w:t>C</w:t>
      </w:r>
      <w:r>
        <w:t xml:space="preserve"> is the number of classes and </w:t>
      </w:r>
      <w:r>
        <w:rPr>
          <w:rFonts w:ascii="Courier New" w:hAnsi="Courier New"/>
          <w:color w:val="C62828"/>
          <w:sz w:val="18"/>
        </w:rPr>
        <w:t>p_i</w:t>
      </w:r>
      <w:r>
        <w:t xml:space="preserve"> is the proportion of samples belonging to class </w:t>
      </w:r>
      <w:r>
        <w:rPr>
          <w:rFonts w:ascii="Courier New" w:hAnsi="Courier New"/>
          <w:color w:val="C62828"/>
          <w:sz w:val="18"/>
        </w:rPr>
        <w:t>i</w:t>
      </w:r>
      <w:r>
        <w:t>. A Gini value of 0 indicates a pure node (all samples belong to one class).</w:t>
      </w:r>
    </w:p>
    <w:p w14:paraId="7AC7D674" w14:textId="77777777" w:rsidR="007D19AC" w:rsidRDefault="00000000">
      <w:pPr>
        <w:spacing w:before="40" w:after="100"/>
      </w:pPr>
      <w:r>
        <w:rPr>
          <w:b/>
        </w:rPr>
        <w:t>Gini Gain</w:t>
      </w:r>
      <w:r>
        <w:t xml:space="preserve"> at each split:</w:t>
      </w:r>
    </w:p>
    <w:p w14:paraId="5F7B2643" w14:textId="77777777" w:rsidR="007D19AC" w:rsidRDefault="00000000">
      <w:pPr>
        <w:shd w:val="clear" w:color="auto" w:fill="F5F5F5"/>
        <w:spacing w:after="0"/>
        <w:ind w:left="454"/>
      </w:pPr>
      <w:r>
        <w:rPr>
          <w:rFonts w:ascii="Courier New" w:hAnsi="Courier New"/>
          <w:sz w:val="17"/>
        </w:rPr>
        <w:t>Gini Gain(S, A) = Gini(S) - Σ (|S_v|/|S|) * Gini(S_v)</w:t>
      </w:r>
    </w:p>
    <w:p w14:paraId="1277B794" w14:textId="77777777" w:rsidR="007D19AC" w:rsidRDefault="00000000">
      <w:pPr>
        <w:spacing w:before="40" w:after="100"/>
      </w:pPr>
      <w:r>
        <w:t>The algorithm selects the split that maximizes the Gini Gain (minimizes impurity).</w:t>
      </w:r>
    </w:p>
    <w:p w14:paraId="15CA5713" w14:textId="77777777" w:rsidR="007D19AC" w:rsidRDefault="00000000">
      <w:pPr>
        <w:pStyle w:val="Heading4"/>
        <w:spacing w:before="160" w:after="80"/>
      </w:pPr>
      <w:r>
        <w:rPr>
          <w:color w:val="00696A"/>
        </w:rPr>
        <w:t>Label Encoding</w:t>
      </w:r>
    </w:p>
    <w:p w14:paraId="0E7B311F" w14:textId="77777777" w:rsidR="007D19AC" w:rsidRDefault="00000000">
      <w:pPr>
        <w:spacing w:before="40" w:after="100"/>
      </w:pPr>
      <w:r>
        <w:t xml:space="preserve">Categorical features — </w:t>
      </w:r>
      <w:r>
        <w:rPr>
          <w:rFonts w:ascii="Courier New" w:hAnsi="Courier New"/>
          <w:color w:val="C62828"/>
          <w:sz w:val="18"/>
        </w:rPr>
        <w:t>Soil Type</w:t>
      </w:r>
      <w:r>
        <w:t xml:space="preserve"> (Sandy, Loamy, Black, Red, Clayey) and </w:t>
      </w:r>
      <w:r>
        <w:rPr>
          <w:rFonts w:ascii="Courier New" w:hAnsi="Courier New"/>
          <w:color w:val="C62828"/>
          <w:sz w:val="18"/>
        </w:rPr>
        <w:t>Crop Type</w:t>
      </w:r>
      <w:r>
        <w:t xml:space="preserve"> (Wheat, Maize, Sugarcane, etc.) — are first converted to numeric labels using </w:t>
      </w:r>
      <w:r>
        <w:rPr>
          <w:b/>
        </w:rPr>
        <w:t>LabelEncoder</w:t>
      </w:r>
      <w:r>
        <w:t>:</w:t>
      </w:r>
    </w:p>
    <w:p w14:paraId="27183519" w14:textId="77777777" w:rsidR="007D19AC" w:rsidRDefault="00000000">
      <w:pPr>
        <w:shd w:val="clear" w:color="auto" w:fill="F5F5F5"/>
        <w:spacing w:after="0"/>
        <w:ind w:left="454"/>
      </w:pPr>
      <w:r>
        <w:rPr>
          <w:rFonts w:ascii="Courier New" w:hAnsi="Courier New"/>
          <w:sz w:val="17"/>
        </w:rPr>
        <w:t>Label Encoder: Sandy → 0, Loamy → 1, Black → 2, Red → 3, Clayey → 4</w:t>
      </w:r>
    </w:p>
    <w:p w14:paraId="66B9DAD1" w14:textId="77777777" w:rsidR="007D19AC" w:rsidRDefault="00000000">
      <w:pPr>
        <w:spacing w:before="40" w:after="100"/>
      </w:pPr>
      <w:r>
        <w:t>This enables the numeric comparison operations required by the Decision Tree algorithm.</w:t>
      </w:r>
    </w:p>
    <w:p w14:paraId="030C82DC" w14:textId="77777777" w:rsidR="007D19AC" w:rsidRDefault="00000000">
      <w:pPr>
        <w:pStyle w:val="Heading4"/>
        <w:spacing w:before="160" w:after="80"/>
      </w:pPr>
      <w:r>
        <w:rPr>
          <w:color w:val="00696A"/>
        </w:rPr>
        <w:t>How It Works in AGROPORTAL</w:t>
      </w:r>
    </w:p>
    <w:p w14:paraId="1204D9DD" w14:textId="77777777" w:rsidR="007D19AC" w:rsidRDefault="00000000">
      <w:pPr>
        <w:shd w:val="clear" w:color="auto" w:fill="F5F5F5"/>
        <w:spacing w:after="0"/>
        <w:ind w:left="454"/>
      </w:pPr>
      <w:r>
        <w:rPr>
          <w:rFonts w:ascii="Courier New" w:hAnsi="Courier New"/>
          <w:sz w:val="17"/>
        </w:rPr>
        <w:t>Input: [N, P, K, Temperature, Humidity, SoilMoisture, SoilType, CropType]</w:t>
      </w:r>
    </w:p>
    <w:p w14:paraId="5F269FA5" w14:textId="77777777" w:rsidR="007D19AC" w:rsidRDefault="00000000">
      <w:pPr>
        <w:shd w:val="clear" w:color="auto" w:fill="F5F5F5"/>
        <w:spacing w:after="0"/>
        <w:ind w:left="454"/>
      </w:pPr>
      <w:r>
        <w:rPr>
          <w:rFonts w:ascii="Courier New" w:hAnsi="Courier New"/>
          <w:sz w:val="17"/>
        </w:rPr>
        <w:t xml:space="preserve">   │</w:t>
      </w:r>
    </w:p>
    <w:p w14:paraId="67C75BCC" w14:textId="77777777" w:rsidR="007D19AC" w:rsidRDefault="00000000">
      <w:pPr>
        <w:shd w:val="clear" w:color="auto" w:fill="F5F5F5"/>
        <w:spacing w:after="0"/>
        <w:ind w:left="454"/>
      </w:pPr>
      <w:r>
        <w:rPr>
          <w:rFonts w:ascii="Courier New" w:hAnsi="Courier New"/>
          <w:sz w:val="17"/>
        </w:rPr>
        <w:t xml:space="preserve">   ▼</w:t>
      </w:r>
    </w:p>
    <w:p w14:paraId="66199FA9" w14:textId="77777777" w:rsidR="007D19AC" w:rsidRDefault="00000000">
      <w:pPr>
        <w:shd w:val="clear" w:color="auto" w:fill="F5F5F5"/>
        <w:spacing w:after="0"/>
        <w:ind w:left="454"/>
      </w:pPr>
      <w:r>
        <w:rPr>
          <w:rFonts w:ascii="Courier New" w:hAnsi="Courier New"/>
          <w:sz w:val="17"/>
        </w:rPr>
        <w:t>Encode SoilType and CropType using LabelEncoder</w:t>
      </w:r>
    </w:p>
    <w:p w14:paraId="000F0E95" w14:textId="77777777" w:rsidR="007D19AC" w:rsidRDefault="00000000">
      <w:pPr>
        <w:shd w:val="clear" w:color="auto" w:fill="F5F5F5"/>
        <w:spacing w:after="0"/>
        <w:ind w:left="454"/>
      </w:pPr>
      <w:r>
        <w:rPr>
          <w:rFonts w:ascii="Courier New" w:hAnsi="Courier New"/>
          <w:sz w:val="17"/>
        </w:rPr>
        <w:t xml:space="preserve">   │</w:t>
      </w:r>
    </w:p>
    <w:p w14:paraId="5CAF2B17" w14:textId="77777777" w:rsidR="007D19AC" w:rsidRDefault="00000000">
      <w:pPr>
        <w:shd w:val="clear" w:color="auto" w:fill="F5F5F5"/>
        <w:spacing w:after="0"/>
        <w:ind w:left="454"/>
      </w:pPr>
      <w:r>
        <w:rPr>
          <w:rFonts w:ascii="Courier New" w:hAnsi="Courier New"/>
          <w:sz w:val="17"/>
        </w:rPr>
        <w:t xml:space="preserve">   ▼</w:t>
      </w:r>
    </w:p>
    <w:p w14:paraId="4714FDB4" w14:textId="77777777" w:rsidR="007D19AC" w:rsidRDefault="00000000">
      <w:pPr>
        <w:shd w:val="clear" w:color="auto" w:fill="F5F5F5"/>
        <w:spacing w:after="0"/>
        <w:ind w:left="454"/>
      </w:pPr>
      <w:r>
        <w:rPr>
          <w:rFonts w:ascii="Courier New" w:hAnsi="Courier New"/>
          <w:sz w:val="17"/>
        </w:rPr>
        <w:t>Build input vector:</w:t>
      </w:r>
    </w:p>
    <w:p w14:paraId="0B55BC88" w14:textId="77777777" w:rsidR="007D19AC" w:rsidRDefault="00000000">
      <w:pPr>
        <w:shd w:val="clear" w:color="auto" w:fill="F5F5F5"/>
        <w:spacing w:after="0"/>
        <w:ind w:left="454"/>
      </w:pPr>
      <w:r>
        <w:rPr>
          <w:rFonts w:ascii="Courier New" w:hAnsi="Courier New"/>
          <w:sz w:val="17"/>
        </w:rPr>
        <w:t>[Temperature, Humidity, Moisture, SoilType_enc, CropType_enc, N, K, P]</w:t>
      </w:r>
    </w:p>
    <w:p w14:paraId="732E7496" w14:textId="77777777" w:rsidR="007D19AC" w:rsidRDefault="00000000">
      <w:pPr>
        <w:shd w:val="clear" w:color="auto" w:fill="F5F5F5"/>
        <w:spacing w:after="0"/>
        <w:ind w:left="454"/>
      </w:pPr>
      <w:r>
        <w:rPr>
          <w:rFonts w:ascii="Courier New" w:hAnsi="Courier New"/>
          <w:sz w:val="17"/>
        </w:rPr>
        <w:t xml:space="preserve">   │</w:t>
      </w:r>
    </w:p>
    <w:p w14:paraId="583B8DC2" w14:textId="77777777" w:rsidR="007D19AC" w:rsidRDefault="00000000">
      <w:pPr>
        <w:shd w:val="clear" w:color="auto" w:fill="F5F5F5"/>
        <w:spacing w:after="0"/>
        <w:ind w:left="454"/>
      </w:pPr>
      <w:r>
        <w:rPr>
          <w:rFonts w:ascii="Courier New" w:hAnsi="Courier New"/>
          <w:sz w:val="17"/>
        </w:rPr>
        <w:t xml:space="preserve">   ▼</w:t>
      </w:r>
    </w:p>
    <w:p w14:paraId="7FBA41A3" w14:textId="77777777" w:rsidR="007D19AC" w:rsidRDefault="00000000">
      <w:pPr>
        <w:shd w:val="clear" w:color="auto" w:fill="F5F5F5"/>
        <w:spacing w:after="0"/>
        <w:ind w:left="454"/>
      </w:pPr>
      <w:r>
        <w:rPr>
          <w:rFonts w:ascii="Courier New" w:hAnsi="Courier New"/>
          <w:sz w:val="17"/>
        </w:rPr>
        <w:t>Load fertilizer_recommendation.csv → Train DecisionTreeClassifier(criterion='gini')</w:t>
      </w:r>
    </w:p>
    <w:p w14:paraId="2774F537" w14:textId="77777777" w:rsidR="007D19AC" w:rsidRDefault="00000000">
      <w:pPr>
        <w:shd w:val="clear" w:color="auto" w:fill="F5F5F5"/>
        <w:spacing w:after="0"/>
        <w:ind w:left="454"/>
      </w:pPr>
      <w:r>
        <w:rPr>
          <w:rFonts w:ascii="Courier New" w:hAnsi="Courier New"/>
          <w:sz w:val="17"/>
        </w:rPr>
        <w:t xml:space="preserve">   │</w:t>
      </w:r>
    </w:p>
    <w:p w14:paraId="4CF00124" w14:textId="77777777" w:rsidR="007D19AC" w:rsidRDefault="00000000">
      <w:pPr>
        <w:shd w:val="clear" w:color="auto" w:fill="F5F5F5"/>
        <w:spacing w:after="0"/>
        <w:ind w:left="454"/>
      </w:pPr>
      <w:r>
        <w:rPr>
          <w:rFonts w:ascii="Courier New" w:hAnsi="Courier New"/>
          <w:sz w:val="17"/>
        </w:rPr>
        <w:t xml:space="preserve">   ▼</w:t>
      </w:r>
    </w:p>
    <w:p w14:paraId="2E68AAD4" w14:textId="77777777" w:rsidR="007D19AC" w:rsidRDefault="00000000">
      <w:pPr>
        <w:shd w:val="clear" w:color="auto" w:fill="F5F5F5"/>
        <w:spacing w:after="0"/>
        <w:ind w:left="454"/>
      </w:pPr>
      <w:r>
        <w:rPr>
          <w:rFonts w:ascii="Courier New" w:hAnsi="Courier New"/>
          <w:sz w:val="17"/>
        </w:rPr>
        <w:t>Root Node: Best split on highest Gini Gain feature</w:t>
      </w:r>
    </w:p>
    <w:p w14:paraId="006E5E50" w14:textId="77777777" w:rsidR="007D19AC" w:rsidRDefault="00000000">
      <w:pPr>
        <w:shd w:val="clear" w:color="auto" w:fill="F5F5F5"/>
        <w:spacing w:after="0"/>
        <w:ind w:left="454"/>
      </w:pPr>
      <w:r>
        <w:rPr>
          <w:rFonts w:ascii="Courier New" w:hAnsi="Courier New"/>
          <w:sz w:val="17"/>
        </w:rPr>
        <w:t xml:space="preserve">   ├── Branch A: Further splits...</w:t>
      </w:r>
    </w:p>
    <w:p w14:paraId="2524C7A1" w14:textId="77777777" w:rsidR="007D19AC" w:rsidRDefault="00000000">
      <w:pPr>
        <w:shd w:val="clear" w:color="auto" w:fill="F5F5F5"/>
        <w:spacing w:after="0"/>
        <w:ind w:left="454"/>
      </w:pPr>
      <w:r>
        <w:rPr>
          <w:rFonts w:ascii="Courier New" w:hAnsi="Courier New"/>
          <w:sz w:val="17"/>
        </w:rPr>
        <w:t xml:space="preserve">   │     └── Leaf: "Urea"</w:t>
      </w:r>
    </w:p>
    <w:p w14:paraId="0F0B378C" w14:textId="77777777" w:rsidR="007D19AC" w:rsidRDefault="00000000">
      <w:pPr>
        <w:shd w:val="clear" w:color="auto" w:fill="F5F5F5"/>
        <w:spacing w:after="0"/>
        <w:ind w:left="454"/>
      </w:pPr>
      <w:r>
        <w:rPr>
          <w:rFonts w:ascii="Courier New" w:hAnsi="Courier New"/>
          <w:sz w:val="17"/>
        </w:rPr>
        <w:t xml:space="preserve">   ├── Branch B: Further splits...</w:t>
      </w:r>
    </w:p>
    <w:p w14:paraId="3C5E9C7C" w14:textId="77777777" w:rsidR="007D19AC" w:rsidRDefault="00000000">
      <w:pPr>
        <w:shd w:val="clear" w:color="auto" w:fill="F5F5F5"/>
        <w:spacing w:after="0"/>
        <w:ind w:left="454"/>
      </w:pPr>
      <w:r>
        <w:rPr>
          <w:rFonts w:ascii="Courier New" w:hAnsi="Courier New"/>
          <w:sz w:val="17"/>
        </w:rPr>
        <w:t xml:space="preserve">   │     └── Leaf: "DAP"</w:t>
      </w:r>
    </w:p>
    <w:p w14:paraId="14A62019" w14:textId="77777777" w:rsidR="007D19AC" w:rsidRDefault="00000000">
      <w:pPr>
        <w:shd w:val="clear" w:color="auto" w:fill="F5F5F5"/>
        <w:spacing w:after="0"/>
        <w:ind w:left="454"/>
      </w:pPr>
      <w:r>
        <w:rPr>
          <w:rFonts w:ascii="Courier New" w:hAnsi="Courier New"/>
          <w:sz w:val="17"/>
        </w:rPr>
        <w:t xml:space="preserve">   └── Branch C: Further splits...</w:t>
      </w:r>
    </w:p>
    <w:p w14:paraId="442A0F30" w14:textId="77777777" w:rsidR="007D19AC" w:rsidRDefault="00000000">
      <w:pPr>
        <w:shd w:val="clear" w:color="auto" w:fill="F5F5F5"/>
        <w:spacing w:after="0"/>
        <w:ind w:left="454"/>
      </w:pPr>
      <w:r>
        <w:rPr>
          <w:rFonts w:ascii="Courier New" w:hAnsi="Courier New"/>
          <w:sz w:val="17"/>
        </w:rPr>
        <w:t xml:space="preserve">         └── Leaf: "14-35-14"</w:t>
      </w:r>
    </w:p>
    <w:p w14:paraId="1C956F71" w14:textId="77777777" w:rsidR="007D19AC" w:rsidRDefault="00000000">
      <w:pPr>
        <w:shd w:val="clear" w:color="auto" w:fill="F5F5F5"/>
        <w:spacing w:after="0"/>
        <w:ind w:left="454"/>
      </w:pPr>
      <w:r>
        <w:rPr>
          <w:rFonts w:ascii="Courier New" w:hAnsi="Courier New"/>
          <w:sz w:val="17"/>
        </w:rPr>
        <w:t xml:space="preserve">   │</w:t>
      </w:r>
    </w:p>
    <w:p w14:paraId="2BE11513" w14:textId="77777777" w:rsidR="007D19AC" w:rsidRDefault="00000000">
      <w:pPr>
        <w:shd w:val="clear" w:color="auto" w:fill="F5F5F5"/>
        <w:spacing w:after="0"/>
        <w:ind w:left="454"/>
      </w:pPr>
      <w:r>
        <w:rPr>
          <w:rFonts w:ascii="Courier New" w:hAnsi="Courier New"/>
          <w:sz w:val="17"/>
        </w:rPr>
        <w:t xml:space="preserve">   ▼</w:t>
      </w:r>
    </w:p>
    <w:p w14:paraId="74F23744" w14:textId="77777777" w:rsidR="007D19AC" w:rsidRDefault="00000000">
      <w:pPr>
        <w:shd w:val="clear" w:color="auto" w:fill="F5F5F5"/>
        <w:spacing w:after="0"/>
        <w:ind w:left="454"/>
      </w:pPr>
      <w:r>
        <w:rPr>
          <w:rFonts w:ascii="Courier New" w:hAnsi="Courier New"/>
          <w:sz w:val="17"/>
        </w:rPr>
        <w:t>Output: Fertilizer name (e.g., "Urea", "DAP", "MOP", "14-35-14")</w:t>
      </w:r>
    </w:p>
    <w:p w14:paraId="0B3F22D8" w14:textId="77777777" w:rsidR="007D19AC" w:rsidRDefault="00000000">
      <w:pPr>
        <w:spacing w:before="40" w:after="100"/>
      </w:pPr>
      <w:r>
        <w:rPr>
          <w:b/>
        </w:rPr>
        <w:t>Figure 3.4 — Decision Tree CART Splitting using Gini Impurity</w:t>
      </w:r>
    </w:p>
    <w:p w14:paraId="102864C1" w14:textId="77777777" w:rsidR="007D19AC" w:rsidRDefault="00000000">
      <w:pPr>
        <w:pStyle w:val="Heading4"/>
        <w:spacing w:before="160" w:after="80"/>
      </w:pPr>
      <w:r>
        <w:rPr>
          <w:color w:val="00696A"/>
        </w:rPr>
        <w:t>Dataset: fertilizer_recommendation.csv</w:t>
      </w:r>
    </w:p>
    <w:p w14:paraId="78AE0100" w14:textId="77777777" w:rsidR="007D19AC" w:rsidRDefault="00000000">
      <w:pPr>
        <w:pStyle w:val="ListBullet"/>
        <w:spacing w:before="20" w:after="40" w:line="264" w:lineRule="auto"/>
      </w:pPr>
      <w:r>
        <w:rPr>
          <w:b/>
          <w:sz w:val="20"/>
        </w:rPr>
        <w:t>Source:</w:t>
      </w:r>
      <w:r>
        <w:rPr>
          <w:sz w:val="20"/>
        </w:rPr>
        <w:t xml:space="preserve"> Kaggle (G D Abhishek) — Research compilation</w:t>
      </w:r>
    </w:p>
    <w:p w14:paraId="46694261" w14:textId="77777777" w:rsidR="007D19AC" w:rsidRDefault="00000000">
      <w:pPr>
        <w:pStyle w:val="ListBullet"/>
        <w:spacing w:before="20" w:after="40" w:line="264" w:lineRule="auto"/>
      </w:pPr>
      <w:r>
        <w:rPr>
          <w:b/>
          <w:sz w:val="20"/>
        </w:rPr>
        <w:t>Size:</w:t>
      </w:r>
      <w:r>
        <w:rPr>
          <w:sz w:val="20"/>
        </w:rPr>
        <w:t xml:space="preserve"> ~3.8 KB, ~100 records</w:t>
      </w:r>
    </w:p>
    <w:p w14:paraId="4F2453EF" w14:textId="77777777" w:rsidR="007D19AC" w:rsidRDefault="00000000">
      <w:pPr>
        <w:pStyle w:val="ListBullet"/>
        <w:spacing w:before="20" w:after="40" w:line="264" w:lineRule="auto"/>
      </w:pPr>
      <w:r>
        <w:rPr>
          <w:b/>
          <w:sz w:val="20"/>
        </w:rPr>
        <w:t>Features:</w:t>
      </w:r>
      <w:r>
        <w:rPr>
          <w:sz w:val="20"/>
        </w:rPr>
        <w:t xml:space="preserve"> Temperature, Humidity, Moisture, Soil Type, Crop Type, N, K, P → Fertilizer Name</w:t>
      </w:r>
    </w:p>
    <w:p w14:paraId="3FB4E9B7" w14:textId="77777777" w:rsidR="007D19AC" w:rsidRDefault="007D19AC">
      <w:pPr>
        <w:pBdr>
          <w:bottom w:val="single" w:sz="6" w:space="1" w:color="1B5E20"/>
        </w:pBdr>
        <w:spacing w:before="80" w:after="80"/>
      </w:pPr>
    </w:p>
    <w:p w14:paraId="1A76EEEB" w14:textId="77777777" w:rsidR="007D19AC" w:rsidRDefault="00000000">
      <w:pPr>
        <w:pStyle w:val="Heading3"/>
        <w:spacing w:after="80"/>
      </w:pPr>
      <w:r>
        <w:rPr>
          <w:color w:val="388E3C"/>
          <w:sz w:val="26"/>
        </w:rPr>
        <w:lastRenderedPageBreak/>
        <w:t>3.3.3 Algorithm 3 — Custom Hand-Built CART Decision Tree (Regional Crop Prediction)</w:t>
      </w:r>
    </w:p>
    <w:p w14:paraId="5FB87440" w14:textId="77777777" w:rsidR="007D19AC" w:rsidRDefault="00000000">
      <w:pPr>
        <w:pStyle w:val="Heading4"/>
        <w:spacing w:before="160" w:after="80"/>
      </w:pPr>
      <w:r>
        <w:rPr>
          <w:color w:val="00696A"/>
        </w:rPr>
        <w:t>Overview</w:t>
      </w:r>
    </w:p>
    <w:p w14:paraId="4250B502" w14:textId="77777777" w:rsidR="007D19AC" w:rsidRDefault="00000000">
      <w:pPr>
        <w:spacing w:before="40" w:after="100"/>
      </w:pPr>
      <w:r>
        <w:t xml:space="preserve">Unlike the scikit-learn </w:t>
      </w:r>
      <w:r>
        <w:rPr>
          <w:rFonts w:ascii="Courier New" w:hAnsi="Courier New"/>
          <w:color w:val="C62828"/>
          <w:sz w:val="18"/>
        </w:rPr>
        <w:t>DecisionTreeClassifier</w:t>
      </w:r>
      <w:r>
        <w:t xml:space="preserve"> used for fertilizer prediction, the regional crop prediction model uses a </w:t>
      </w:r>
      <w:r>
        <w:rPr>
          <w:b/>
        </w:rPr>
        <w:t>hand-implemented CART (Classification and Regression Trees)</w:t>
      </w:r>
      <w:r>
        <w:t xml:space="preserve"> Decision Tree, built entirely from scratch in Python. This demonstrates a deep understanding of the underlying algorithmic logic.</w:t>
      </w:r>
    </w:p>
    <w:p w14:paraId="2D3CEDF0" w14:textId="77777777" w:rsidR="007D19AC" w:rsidRDefault="00000000">
      <w:pPr>
        <w:pStyle w:val="Heading4"/>
        <w:spacing w:before="160" w:after="80"/>
      </w:pPr>
      <w:r>
        <w:rPr>
          <w:color w:val="00696A"/>
        </w:rPr>
        <w:t>Key Functions Implemented</w:t>
      </w:r>
    </w:p>
    <w:p w14:paraId="1580CC5C" w14:textId="77777777" w:rsidR="007D19AC" w:rsidRDefault="00000000">
      <w:pPr>
        <w:shd w:val="clear" w:color="auto" w:fill="F5F5F5"/>
        <w:spacing w:after="0"/>
        <w:ind w:left="454"/>
      </w:pPr>
      <w:r>
        <w:rPr>
          <w:rFonts w:ascii="Courier New" w:hAnsi="Courier New"/>
          <w:sz w:val="17"/>
        </w:rPr>
        <w:t>def gini(Data):</w:t>
      </w:r>
    </w:p>
    <w:p w14:paraId="092C936E" w14:textId="77777777" w:rsidR="007D19AC" w:rsidRDefault="00000000">
      <w:pPr>
        <w:shd w:val="clear" w:color="auto" w:fill="F5F5F5"/>
        <w:spacing w:after="0"/>
        <w:ind w:left="454"/>
      </w:pPr>
      <w:r>
        <w:rPr>
          <w:rFonts w:ascii="Courier New" w:hAnsi="Courier New"/>
          <w:sz w:val="17"/>
        </w:rPr>
        <w:t xml:space="preserve">    """</w:t>
      </w:r>
    </w:p>
    <w:p w14:paraId="0E20AAAC" w14:textId="77777777" w:rsidR="007D19AC" w:rsidRDefault="00000000">
      <w:pPr>
        <w:shd w:val="clear" w:color="auto" w:fill="F5F5F5"/>
        <w:spacing w:after="0"/>
        <w:ind w:left="454"/>
      </w:pPr>
      <w:r>
        <w:rPr>
          <w:rFonts w:ascii="Courier New" w:hAnsi="Courier New"/>
          <w:sz w:val="17"/>
        </w:rPr>
        <w:t xml:space="preserve">    Calculates Gini Impurity for a dataset.</w:t>
      </w:r>
    </w:p>
    <w:p w14:paraId="16403572" w14:textId="77777777" w:rsidR="007D19AC" w:rsidRDefault="00000000">
      <w:pPr>
        <w:shd w:val="clear" w:color="auto" w:fill="F5F5F5"/>
        <w:spacing w:after="0"/>
        <w:ind w:left="454"/>
      </w:pPr>
      <w:r>
        <w:rPr>
          <w:rFonts w:ascii="Courier New" w:hAnsi="Courier New"/>
          <w:sz w:val="17"/>
        </w:rPr>
        <w:t xml:space="preserve">    gini = 1 - Σ p_i²  for all unique classes i</w:t>
      </w:r>
    </w:p>
    <w:p w14:paraId="384F094B" w14:textId="77777777" w:rsidR="007D19AC" w:rsidRDefault="00000000">
      <w:pPr>
        <w:shd w:val="clear" w:color="auto" w:fill="F5F5F5"/>
        <w:spacing w:after="0"/>
        <w:ind w:left="454"/>
      </w:pPr>
      <w:r>
        <w:rPr>
          <w:rFonts w:ascii="Courier New" w:hAnsi="Courier New"/>
          <w:sz w:val="17"/>
        </w:rPr>
        <w:t xml:space="preserve">    """</w:t>
      </w:r>
    </w:p>
    <w:p w14:paraId="4B244289" w14:textId="77777777" w:rsidR="007D19AC" w:rsidRDefault="00000000">
      <w:pPr>
        <w:shd w:val="clear" w:color="auto" w:fill="F5F5F5"/>
        <w:spacing w:after="0"/>
        <w:ind w:left="454"/>
      </w:pPr>
      <w:r>
        <w:rPr>
          <w:rFonts w:ascii="Courier New" w:hAnsi="Courier New"/>
          <w:sz w:val="17"/>
        </w:rPr>
        <w:t xml:space="preserve">    classes = Data[:, -1]</w:t>
      </w:r>
    </w:p>
    <w:p w14:paraId="491955C4" w14:textId="77777777" w:rsidR="007D19AC" w:rsidRDefault="00000000">
      <w:pPr>
        <w:shd w:val="clear" w:color="auto" w:fill="F5F5F5"/>
        <w:spacing w:after="0"/>
        <w:ind w:left="454"/>
      </w:pPr>
      <w:r>
        <w:rPr>
          <w:rFonts w:ascii="Courier New" w:hAnsi="Courier New"/>
          <w:sz w:val="17"/>
        </w:rPr>
        <w:t xml:space="preserve">    n = len(classes)</w:t>
      </w:r>
    </w:p>
    <w:p w14:paraId="6BFC0B6E" w14:textId="77777777" w:rsidR="007D19AC" w:rsidRDefault="00000000">
      <w:pPr>
        <w:shd w:val="clear" w:color="auto" w:fill="F5F5F5"/>
        <w:spacing w:after="0"/>
        <w:ind w:left="454"/>
      </w:pPr>
      <w:r>
        <w:rPr>
          <w:rFonts w:ascii="Courier New" w:hAnsi="Courier New"/>
          <w:sz w:val="17"/>
        </w:rPr>
        <w:t xml:space="preserve">    _, counts = np.unique(classes, return_counts=True)</w:t>
      </w:r>
    </w:p>
    <w:p w14:paraId="3F4F62E3" w14:textId="77777777" w:rsidR="007D19AC" w:rsidRDefault="00000000">
      <w:pPr>
        <w:shd w:val="clear" w:color="auto" w:fill="F5F5F5"/>
        <w:spacing w:after="0"/>
        <w:ind w:left="454"/>
      </w:pPr>
      <w:r>
        <w:rPr>
          <w:rFonts w:ascii="Courier New" w:hAnsi="Courier New"/>
          <w:sz w:val="17"/>
        </w:rPr>
        <w:t xml:space="preserve">    probabilities = counts / n</w:t>
      </w:r>
    </w:p>
    <w:p w14:paraId="639175E8" w14:textId="77777777" w:rsidR="007D19AC" w:rsidRDefault="00000000">
      <w:pPr>
        <w:shd w:val="clear" w:color="auto" w:fill="F5F5F5"/>
        <w:spacing w:after="0"/>
        <w:ind w:left="454"/>
      </w:pPr>
      <w:r>
        <w:rPr>
          <w:rFonts w:ascii="Courier New" w:hAnsi="Courier New"/>
          <w:sz w:val="17"/>
        </w:rPr>
        <w:t xml:space="preserve">    return 1 - np.sum(probabilities ** 2)</w:t>
      </w:r>
    </w:p>
    <w:p w14:paraId="5E651E25" w14:textId="77777777" w:rsidR="007D19AC" w:rsidRDefault="007D19AC">
      <w:pPr>
        <w:shd w:val="clear" w:color="auto" w:fill="F5F5F5"/>
        <w:spacing w:after="0"/>
        <w:ind w:left="454"/>
      </w:pPr>
    </w:p>
    <w:p w14:paraId="68425B9D" w14:textId="77777777" w:rsidR="007D19AC" w:rsidRDefault="007D19AC">
      <w:pPr>
        <w:shd w:val="clear" w:color="auto" w:fill="F5F5F5"/>
        <w:spacing w:after="0"/>
        <w:ind w:left="454"/>
      </w:pPr>
    </w:p>
    <w:p w14:paraId="54C17EA2" w14:textId="77777777" w:rsidR="007D19AC" w:rsidRDefault="00000000">
      <w:pPr>
        <w:shd w:val="clear" w:color="auto" w:fill="F5F5F5"/>
        <w:spacing w:after="0"/>
        <w:ind w:left="454"/>
      </w:pPr>
      <w:r>
        <w:rPr>
          <w:rFonts w:ascii="Courier New" w:hAnsi="Courier New"/>
          <w:sz w:val="17"/>
        </w:rPr>
        <w:t>def info_gain(left, right):</w:t>
      </w:r>
    </w:p>
    <w:p w14:paraId="1E23FC92" w14:textId="77777777" w:rsidR="007D19AC" w:rsidRDefault="00000000">
      <w:pPr>
        <w:shd w:val="clear" w:color="auto" w:fill="F5F5F5"/>
        <w:spacing w:after="0"/>
        <w:ind w:left="454"/>
      </w:pPr>
      <w:r>
        <w:rPr>
          <w:rFonts w:ascii="Courier New" w:hAnsi="Courier New"/>
          <w:sz w:val="17"/>
        </w:rPr>
        <w:t xml:space="preserve">    """</w:t>
      </w:r>
    </w:p>
    <w:p w14:paraId="659D4035" w14:textId="77777777" w:rsidR="007D19AC" w:rsidRDefault="00000000">
      <w:pPr>
        <w:shd w:val="clear" w:color="auto" w:fill="F5F5F5"/>
        <w:spacing w:after="0"/>
        <w:ind w:left="454"/>
      </w:pPr>
      <w:r>
        <w:rPr>
          <w:rFonts w:ascii="Courier New" w:hAnsi="Courier New"/>
          <w:sz w:val="17"/>
        </w:rPr>
        <w:t xml:space="preserve">    Calculates Information Gain of a binary split.</w:t>
      </w:r>
    </w:p>
    <w:p w14:paraId="5CB522EB" w14:textId="77777777" w:rsidR="007D19AC" w:rsidRDefault="00000000">
      <w:pPr>
        <w:shd w:val="clear" w:color="auto" w:fill="F5F5F5"/>
        <w:spacing w:after="0"/>
        <w:ind w:left="454"/>
      </w:pPr>
      <w:r>
        <w:rPr>
          <w:rFonts w:ascii="Courier New" w:hAnsi="Courier New"/>
          <w:sz w:val="17"/>
        </w:rPr>
        <w:t xml:space="preserve">    IG = gini(parent) - (|left|/|total| * gini(left) + |right|/|total| * gini(right))</w:t>
      </w:r>
    </w:p>
    <w:p w14:paraId="2C098044" w14:textId="77777777" w:rsidR="007D19AC" w:rsidRDefault="00000000">
      <w:pPr>
        <w:shd w:val="clear" w:color="auto" w:fill="F5F5F5"/>
        <w:spacing w:after="0"/>
        <w:ind w:left="454"/>
      </w:pPr>
      <w:r>
        <w:rPr>
          <w:rFonts w:ascii="Courier New" w:hAnsi="Courier New"/>
          <w:sz w:val="17"/>
        </w:rPr>
        <w:t xml:space="preserve">    """</w:t>
      </w:r>
    </w:p>
    <w:p w14:paraId="038A83F4" w14:textId="77777777" w:rsidR="007D19AC" w:rsidRDefault="00000000">
      <w:pPr>
        <w:shd w:val="clear" w:color="auto" w:fill="F5F5F5"/>
        <w:spacing w:after="0"/>
        <w:ind w:left="454"/>
      </w:pPr>
      <w:r>
        <w:rPr>
          <w:rFonts w:ascii="Courier New" w:hAnsi="Courier New"/>
          <w:sz w:val="17"/>
        </w:rPr>
        <w:t xml:space="preserve">    n = len(left) + len(right)</w:t>
      </w:r>
    </w:p>
    <w:p w14:paraId="73F4D38C" w14:textId="77777777" w:rsidR="007D19AC" w:rsidRDefault="00000000">
      <w:pPr>
        <w:shd w:val="clear" w:color="auto" w:fill="F5F5F5"/>
        <w:spacing w:after="0"/>
        <w:ind w:left="454"/>
      </w:pPr>
      <w:r>
        <w:rPr>
          <w:rFonts w:ascii="Courier New" w:hAnsi="Courier New"/>
          <w:sz w:val="17"/>
        </w:rPr>
        <w:t xml:space="preserve">    parent_gini = gini(np.vstack([left, right]))</w:t>
      </w:r>
    </w:p>
    <w:p w14:paraId="12648CA3" w14:textId="77777777" w:rsidR="007D19AC" w:rsidRDefault="00000000">
      <w:pPr>
        <w:shd w:val="clear" w:color="auto" w:fill="F5F5F5"/>
        <w:spacing w:after="0"/>
        <w:ind w:left="454"/>
      </w:pPr>
      <w:r>
        <w:rPr>
          <w:rFonts w:ascii="Courier New" w:hAnsi="Courier New"/>
          <w:sz w:val="17"/>
        </w:rPr>
        <w:t xml:space="preserve">    weighted_gini = (len(left)/n) * gini(left) + (len(right)/n) * gini(right)</w:t>
      </w:r>
    </w:p>
    <w:p w14:paraId="3673F68C" w14:textId="77777777" w:rsidR="007D19AC" w:rsidRDefault="00000000">
      <w:pPr>
        <w:shd w:val="clear" w:color="auto" w:fill="F5F5F5"/>
        <w:spacing w:after="0"/>
        <w:ind w:left="454"/>
      </w:pPr>
      <w:r>
        <w:rPr>
          <w:rFonts w:ascii="Courier New" w:hAnsi="Courier New"/>
          <w:sz w:val="17"/>
        </w:rPr>
        <w:t xml:space="preserve">    return parent_gini - weighted_gini</w:t>
      </w:r>
    </w:p>
    <w:p w14:paraId="19C62E94" w14:textId="77777777" w:rsidR="007D19AC" w:rsidRDefault="007D19AC">
      <w:pPr>
        <w:shd w:val="clear" w:color="auto" w:fill="F5F5F5"/>
        <w:spacing w:after="0"/>
        <w:ind w:left="454"/>
      </w:pPr>
    </w:p>
    <w:p w14:paraId="62F5B5CF" w14:textId="77777777" w:rsidR="007D19AC" w:rsidRDefault="007D19AC">
      <w:pPr>
        <w:shd w:val="clear" w:color="auto" w:fill="F5F5F5"/>
        <w:spacing w:after="0"/>
        <w:ind w:left="454"/>
      </w:pPr>
    </w:p>
    <w:p w14:paraId="074CC26F" w14:textId="77777777" w:rsidR="007D19AC" w:rsidRDefault="00000000">
      <w:pPr>
        <w:shd w:val="clear" w:color="auto" w:fill="F5F5F5"/>
        <w:spacing w:after="0"/>
        <w:ind w:left="454"/>
      </w:pPr>
      <w:r>
        <w:rPr>
          <w:rFonts w:ascii="Courier New" w:hAnsi="Courier New"/>
          <w:sz w:val="17"/>
        </w:rPr>
        <w:t>def find_best_split(Data):</w:t>
      </w:r>
    </w:p>
    <w:p w14:paraId="26CBD5F2" w14:textId="77777777" w:rsidR="007D19AC" w:rsidRDefault="00000000">
      <w:pPr>
        <w:shd w:val="clear" w:color="auto" w:fill="F5F5F5"/>
        <w:spacing w:after="0"/>
        <w:ind w:left="454"/>
      </w:pPr>
      <w:r>
        <w:rPr>
          <w:rFonts w:ascii="Courier New" w:hAnsi="Courier New"/>
          <w:sz w:val="17"/>
        </w:rPr>
        <w:t xml:space="preserve">    """</w:t>
      </w:r>
    </w:p>
    <w:p w14:paraId="74DB7289" w14:textId="77777777" w:rsidR="007D19AC" w:rsidRDefault="00000000">
      <w:pPr>
        <w:shd w:val="clear" w:color="auto" w:fill="F5F5F5"/>
        <w:spacing w:after="0"/>
        <w:ind w:left="454"/>
      </w:pPr>
      <w:r>
        <w:rPr>
          <w:rFonts w:ascii="Courier New" w:hAnsi="Courier New"/>
          <w:sz w:val="17"/>
        </w:rPr>
        <w:t xml:space="preserve">    Iterates all features × all unique threshold values.</w:t>
      </w:r>
    </w:p>
    <w:p w14:paraId="21C5F8DE" w14:textId="77777777" w:rsidR="007D19AC" w:rsidRDefault="00000000">
      <w:pPr>
        <w:shd w:val="clear" w:color="auto" w:fill="F5F5F5"/>
        <w:spacing w:after="0"/>
        <w:ind w:left="454"/>
      </w:pPr>
      <w:r>
        <w:rPr>
          <w:rFonts w:ascii="Courier New" w:hAnsi="Courier New"/>
          <w:sz w:val="17"/>
        </w:rPr>
        <w:t xml:space="preserve">    Returns the (feature_index, threshold) that maximizes Information Gain.</w:t>
      </w:r>
    </w:p>
    <w:p w14:paraId="42E9234E" w14:textId="77777777" w:rsidR="007D19AC" w:rsidRDefault="00000000">
      <w:pPr>
        <w:shd w:val="clear" w:color="auto" w:fill="F5F5F5"/>
        <w:spacing w:after="0"/>
        <w:ind w:left="454"/>
      </w:pPr>
      <w:r>
        <w:rPr>
          <w:rFonts w:ascii="Courier New" w:hAnsi="Courier New"/>
          <w:sz w:val="17"/>
        </w:rPr>
        <w:t xml:space="preserve">    """</w:t>
      </w:r>
    </w:p>
    <w:p w14:paraId="04FC4C31" w14:textId="77777777" w:rsidR="007D19AC" w:rsidRDefault="00000000">
      <w:pPr>
        <w:shd w:val="clear" w:color="auto" w:fill="F5F5F5"/>
        <w:spacing w:after="0"/>
        <w:ind w:left="454"/>
      </w:pPr>
      <w:r>
        <w:rPr>
          <w:rFonts w:ascii="Courier New" w:hAnsi="Courier New"/>
          <w:sz w:val="17"/>
        </w:rPr>
        <w:t xml:space="preserve">    best_gain = 0</w:t>
      </w:r>
    </w:p>
    <w:p w14:paraId="5E03BA02" w14:textId="77777777" w:rsidR="007D19AC" w:rsidRDefault="00000000">
      <w:pPr>
        <w:shd w:val="clear" w:color="auto" w:fill="F5F5F5"/>
        <w:spacing w:after="0"/>
        <w:ind w:left="454"/>
      </w:pPr>
      <w:r>
        <w:rPr>
          <w:rFonts w:ascii="Courier New" w:hAnsi="Courier New"/>
          <w:sz w:val="17"/>
        </w:rPr>
        <w:t xml:space="preserve">    best_split = None</w:t>
      </w:r>
    </w:p>
    <w:p w14:paraId="5003C022" w14:textId="77777777" w:rsidR="007D19AC" w:rsidRDefault="00000000">
      <w:pPr>
        <w:shd w:val="clear" w:color="auto" w:fill="F5F5F5"/>
        <w:spacing w:after="0"/>
        <w:ind w:left="454"/>
      </w:pPr>
      <w:r>
        <w:rPr>
          <w:rFonts w:ascii="Courier New" w:hAnsi="Courier New"/>
          <w:sz w:val="17"/>
        </w:rPr>
        <w:t xml:space="preserve">    for feature_idx in range(Data.shape[1] - 1):</w:t>
      </w:r>
    </w:p>
    <w:p w14:paraId="3AEEB749" w14:textId="77777777" w:rsidR="007D19AC" w:rsidRDefault="00000000">
      <w:pPr>
        <w:shd w:val="clear" w:color="auto" w:fill="F5F5F5"/>
        <w:spacing w:after="0"/>
        <w:ind w:left="454"/>
      </w:pPr>
      <w:r>
        <w:rPr>
          <w:rFonts w:ascii="Courier New" w:hAnsi="Courier New"/>
          <w:sz w:val="17"/>
        </w:rPr>
        <w:t xml:space="preserve">        thresholds = np.unique(Data[:, feature_idx])</w:t>
      </w:r>
    </w:p>
    <w:p w14:paraId="72FA4AAD" w14:textId="77777777" w:rsidR="007D19AC" w:rsidRDefault="00000000">
      <w:pPr>
        <w:shd w:val="clear" w:color="auto" w:fill="F5F5F5"/>
        <w:spacing w:after="0"/>
        <w:ind w:left="454"/>
      </w:pPr>
      <w:r>
        <w:rPr>
          <w:rFonts w:ascii="Courier New" w:hAnsi="Courier New"/>
          <w:sz w:val="17"/>
        </w:rPr>
        <w:t xml:space="preserve">        for threshold in thresholds:</w:t>
      </w:r>
    </w:p>
    <w:p w14:paraId="070FC2EA" w14:textId="77777777" w:rsidR="007D19AC" w:rsidRDefault="00000000">
      <w:pPr>
        <w:shd w:val="clear" w:color="auto" w:fill="F5F5F5"/>
        <w:spacing w:after="0"/>
        <w:ind w:left="454"/>
      </w:pPr>
      <w:r>
        <w:rPr>
          <w:rFonts w:ascii="Courier New" w:hAnsi="Courier New"/>
          <w:sz w:val="17"/>
        </w:rPr>
        <w:t xml:space="preserve">            left = Data[Data[:, feature_idx] &lt;= threshold]</w:t>
      </w:r>
    </w:p>
    <w:p w14:paraId="02B54C6D" w14:textId="77777777" w:rsidR="007D19AC" w:rsidRDefault="00000000">
      <w:pPr>
        <w:shd w:val="clear" w:color="auto" w:fill="F5F5F5"/>
        <w:spacing w:after="0"/>
        <w:ind w:left="454"/>
      </w:pPr>
      <w:r>
        <w:rPr>
          <w:rFonts w:ascii="Courier New" w:hAnsi="Courier New"/>
          <w:sz w:val="17"/>
        </w:rPr>
        <w:t xml:space="preserve">            right = Data[Data[:, feature_idx] &gt; threshold]</w:t>
      </w:r>
    </w:p>
    <w:p w14:paraId="004194AB" w14:textId="77777777" w:rsidR="007D19AC" w:rsidRDefault="00000000">
      <w:pPr>
        <w:shd w:val="clear" w:color="auto" w:fill="F5F5F5"/>
        <w:spacing w:after="0"/>
        <w:ind w:left="454"/>
      </w:pPr>
      <w:r>
        <w:rPr>
          <w:rFonts w:ascii="Courier New" w:hAnsi="Courier New"/>
          <w:sz w:val="17"/>
        </w:rPr>
        <w:t xml:space="preserve">            if len(left) == 0 or len(right) == 0:</w:t>
      </w:r>
    </w:p>
    <w:p w14:paraId="6EF117E5" w14:textId="77777777" w:rsidR="007D19AC" w:rsidRDefault="00000000">
      <w:pPr>
        <w:shd w:val="clear" w:color="auto" w:fill="F5F5F5"/>
        <w:spacing w:after="0"/>
        <w:ind w:left="454"/>
      </w:pPr>
      <w:r>
        <w:rPr>
          <w:rFonts w:ascii="Courier New" w:hAnsi="Courier New"/>
          <w:sz w:val="17"/>
        </w:rPr>
        <w:t xml:space="preserve">                continue</w:t>
      </w:r>
    </w:p>
    <w:p w14:paraId="322EB0BC" w14:textId="77777777" w:rsidR="007D19AC" w:rsidRDefault="00000000">
      <w:pPr>
        <w:shd w:val="clear" w:color="auto" w:fill="F5F5F5"/>
        <w:spacing w:after="0"/>
        <w:ind w:left="454"/>
      </w:pPr>
      <w:r>
        <w:rPr>
          <w:rFonts w:ascii="Courier New" w:hAnsi="Courier New"/>
          <w:sz w:val="17"/>
        </w:rPr>
        <w:t xml:space="preserve">            gain = info_gain(left, right)</w:t>
      </w:r>
    </w:p>
    <w:p w14:paraId="443EF264" w14:textId="77777777" w:rsidR="007D19AC" w:rsidRDefault="00000000">
      <w:pPr>
        <w:shd w:val="clear" w:color="auto" w:fill="F5F5F5"/>
        <w:spacing w:after="0"/>
        <w:ind w:left="454"/>
      </w:pPr>
      <w:r>
        <w:rPr>
          <w:rFonts w:ascii="Courier New" w:hAnsi="Courier New"/>
          <w:sz w:val="17"/>
        </w:rPr>
        <w:t xml:space="preserve">            if gain &gt; best_gain:</w:t>
      </w:r>
    </w:p>
    <w:p w14:paraId="3DE5B4DA" w14:textId="77777777" w:rsidR="007D19AC" w:rsidRDefault="00000000">
      <w:pPr>
        <w:shd w:val="clear" w:color="auto" w:fill="F5F5F5"/>
        <w:spacing w:after="0"/>
        <w:ind w:left="454"/>
      </w:pPr>
      <w:r>
        <w:rPr>
          <w:rFonts w:ascii="Courier New" w:hAnsi="Courier New"/>
          <w:sz w:val="17"/>
        </w:rPr>
        <w:t xml:space="preserve">                best_gain = gain</w:t>
      </w:r>
    </w:p>
    <w:p w14:paraId="3057F6D3" w14:textId="77777777" w:rsidR="007D19AC" w:rsidRDefault="00000000">
      <w:pPr>
        <w:shd w:val="clear" w:color="auto" w:fill="F5F5F5"/>
        <w:spacing w:after="0"/>
        <w:ind w:left="454"/>
      </w:pPr>
      <w:r>
        <w:rPr>
          <w:rFonts w:ascii="Courier New" w:hAnsi="Courier New"/>
          <w:sz w:val="17"/>
        </w:rPr>
        <w:t xml:space="preserve">                best_split = (feature_idx, threshold)</w:t>
      </w:r>
    </w:p>
    <w:p w14:paraId="39A4B825" w14:textId="77777777" w:rsidR="007D19AC" w:rsidRDefault="00000000">
      <w:pPr>
        <w:shd w:val="clear" w:color="auto" w:fill="F5F5F5"/>
        <w:spacing w:after="0"/>
        <w:ind w:left="454"/>
      </w:pPr>
      <w:r>
        <w:rPr>
          <w:rFonts w:ascii="Courier New" w:hAnsi="Courier New"/>
          <w:sz w:val="17"/>
        </w:rPr>
        <w:t xml:space="preserve">    return best_split</w:t>
      </w:r>
    </w:p>
    <w:p w14:paraId="7F3945D2" w14:textId="77777777" w:rsidR="007D19AC" w:rsidRDefault="007D19AC">
      <w:pPr>
        <w:shd w:val="clear" w:color="auto" w:fill="F5F5F5"/>
        <w:spacing w:after="0"/>
        <w:ind w:left="454"/>
      </w:pPr>
    </w:p>
    <w:p w14:paraId="53387616" w14:textId="77777777" w:rsidR="007D19AC" w:rsidRDefault="007D19AC">
      <w:pPr>
        <w:shd w:val="clear" w:color="auto" w:fill="F5F5F5"/>
        <w:spacing w:after="0"/>
        <w:ind w:left="454"/>
      </w:pPr>
    </w:p>
    <w:p w14:paraId="3816F9F1" w14:textId="77777777" w:rsidR="007D19AC" w:rsidRDefault="00000000">
      <w:pPr>
        <w:shd w:val="clear" w:color="auto" w:fill="F5F5F5"/>
        <w:spacing w:after="0"/>
        <w:ind w:left="454"/>
      </w:pPr>
      <w:r>
        <w:rPr>
          <w:rFonts w:ascii="Courier New" w:hAnsi="Courier New"/>
          <w:sz w:val="17"/>
        </w:rPr>
        <w:lastRenderedPageBreak/>
        <w:t>def build_tree(Data, depth=0):</w:t>
      </w:r>
    </w:p>
    <w:p w14:paraId="647F651F" w14:textId="77777777" w:rsidR="007D19AC" w:rsidRDefault="00000000">
      <w:pPr>
        <w:shd w:val="clear" w:color="auto" w:fill="F5F5F5"/>
        <w:spacing w:after="0"/>
        <w:ind w:left="454"/>
      </w:pPr>
      <w:r>
        <w:rPr>
          <w:rFonts w:ascii="Courier New" w:hAnsi="Courier New"/>
          <w:sz w:val="17"/>
        </w:rPr>
        <w:t xml:space="preserve">    """</w:t>
      </w:r>
    </w:p>
    <w:p w14:paraId="0657368C" w14:textId="77777777" w:rsidR="007D19AC" w:rsidRDefault="00000000">
      <w:pPr>
        <w:shd w:val="clear" w:color="auto" w:fill="F5F5F5"/>
        <w:spacing w:after="0"/>
        <w:ind w:left="454"/>
      </w:pPr>
      <w:r>
        <w:rPr>
          <w:rFonts w:ascii="Courier New" w:hAnsi="Courier New"/>
          <w:sz w:val="17"/>
        </w:rPr>
        <w:t xml:space="preserve">    Recursively builds the Decision Tree using CART.</w:t>
      </w:r>
    </w:p>
    <w:p w14:paraId="5AD45BFE" w14:textId="77777777" w:rsidR="007D19AC" w:rsidRDefault="00000000">
      <w:pPr>
        <w:shd w:val="clear" w:color="auto" w:fill="F5F5F5"/>
        <w:spacing w:after="0"/>
        <w:ind w:left="454"/>
      </w:pPr>
      <w:r>
        <w:rPr>
          <w:rFonts w:ascii="Courier New" w:hAnsi="Courier New"/>
          <w:sz w:val="17"/>
        </w:rPr>
        <w:t xml:space="preserve">    Stops when: pure node, insufficient data, or max depth reached.</w:t>
      </w:r>
    </w:p>
    <w:p w14:paraId="1FDA15E3" w14:textId="77777777" w:rsidR="007D19AC" w:rsidRDefault="00000000">
      <w:pPr>
        <w:shd w:val="clear" w:color="auto" w:fill="F5F5F5"/>
        <w:spacing w:after="0"/>
        <w:ind w:left="454"/>
      </w:pPr>
      <w:r>
        <w:rPr>
          <w:rFonts w:ascii="Courier New" w:hAnsi="Courier New"/>
          <w:sz w:val="17"/>
        </w:rPr>
        <w:t xml:space="preserve">    """</w:t>
      </w:r>
    </w:p>
    <w:p w14:paraId="0C866D8D" w14:textId="77777777" w:rsidR="007D19AC" w:rsidRDefault="00000000">
      <w:pPr>
        <w:shd w:val="clear" w:color="auto" w:fill="F5F5F5"/>
        <w:spacing w:after="0"/>
        <w:ind w:left="454"/>
      </w:pPr>
      <w:r>
        <w:rPr>
          <w:rFonts w:ascii="Courier New" w:hAnsi="Courier New"/>
          <w:sz w:val="17"/>
        </w:rPr>
        <w:t xml:space="preserve">    if len(np.unique(Data[:, -1])) == 1 or len(Data) &lt; 2:</w:t>
      </w:r>
    </w:p>
    <w:p w14:paraId="1C2563A9" w14:textId="77777777" w:rsidR="007D19AC" w:rsidRDefault="00000000">
      <w:pPr>
        <w:shd w:val="clear" w:color="auto" w:fill="F5F5F5"/>
        <w:spacing w:after="0"/>
        <w:ind w:left="454"/>
      </w:pPr>
      <w:r>
        <w:rPr>
          <w:rFonts w:ascii="Courier New" w:hAnsi="Courier New"/>
          <w:sz w:val="17"/>
        </w:rPr>
        <w:t xml:space="preserve">        # Leaf node: store class probability distribution</w:t>
      </w:r>
    </w:p>
    <w:p w14:paraId="616D0F07" w14:textId="77777777" w:rsidR="007D19AC" w:rsidRDefault="00000000">
      <w:pPr>
        <w:shd w:val="clear" w:color="auto" w:fill="F5F5F5"/>
        <w:spacing w:after="0"/>
        <w:ind w:left="454"/>
      </w:pPr>
      <w:r>
        <w:rPr>
          <w:rFonts w:ascii="Courier New" w:hAnsi="Courier New"/>
          <w:sz w:val="17"/>
        </w:rPr>
        <w:t xml:space="preserve">        return LeafNode(Data)</w:t>
      </w:r>
    </w:p>
    <w:p w14:paraId="2FE66812" w14:textId="77777777" w:rsidR="007D19AC" w:rsidRDefault="00000000">
      <w:pPr>
        <w:shd w:val="clear" w:color="auto" w:fill="F5F5F5"/>
        <w:spacing w:after="0"/>
        <w:ind w:left="454"/>
      </w:pPr>
      <w:r>
        <w:rPr>
          <w:rFonts w:ascii="Courier New" w:hAnsi="Courier New"/>
          <w:sz w:val="17"/>
        </w:rPr>
        <w:t xml:space="preserve">    </w:t>
      </w:r>
    </w:p>
    <w:p w14:paraId="35333CED" w14:textId="77777777" w:rsidR="007D19AC" w:rsidRDefault="00000000">
      <w:pPr>
        <w:shd w:val="clear" w:color="auto" w:fill="F5F5F5"/>
        <w:spacing w:after="0"/>
        <w:ind w:left="454"/>
      </w:pPr>
      <w:r>
        <w:rPr>
          <w:rFonts w:ascii="Courier New" w:hAnsi="Courier New"/>
          <w:sz w:val="17"/>
        </w:rPr>
        <w:t xml:space="preserve">    split = find_best_split(Data)</w:t>
      </w:r>
    </w:p>
    <w:p w14:paraId="09B52765" w14:textId="77777777" w:rsidR="007D19AC" w:rsidRDefault="00000000">
      <w:pPr>
        <w:shd w:val="clear" w:color="auto" w:fill="F5F5F5"/>
        <w:spacing w:after="0"/>
        <w:ind w:left="454"/>
      </w:pPr>
      <w:r>
        <w:rPr>
          <w:rFonts w:ascii="Courier New" w:hAnsi="Courier New"/>
          <w:sz w:val="17"/>
        </w:rPr>
        <w:t xml:space="preserve">    if split is None:</w:t>
      </w:r>
    </w:p>
    <w:p w14:paraId="05B4F243" w14:textId="77777777" w:rsidR="007D19AC" w:rsidRDefault="00000000">
      <w:pPr>
        <w:shd w:val="clear" w:color="auto" w:fill="F5F5F5"/>
        <w:spacing w:after="0"/>
        <w:ind w:left="454"/>
      </w:pPr>
      <w:r>
        <w:rPr>
          <w:rFonts w:ascii="Courier New" w:hAnsi="Courier New"/>
          <w:sz w:val="17"/>
        </w:rPr>
        <w:t xml:space="preserve">        return LeafNode(Data)</w:t>
      </w:r>
    </w:p>
    <w:p w14:paraId="09BE9A08" w14:textId="77777777" w:rsidR="007D19AC" w:rsidRDefault="00000000">
      <w:pPr>
        <w:shd w:val="clear" w:color="auto" w:fill="F5F5F5"/>
        <w:spacing w:after="0"/>
        <w:ind w:left="454"/>
      </w:pPr>
      <w:r>
        <w:rPr>
          <w:rFonts w:ascii="Courier New" w:hAnsi="Courier New"/>
          <w:sz w:val="17"/>
        </w:rPr>
        <w:t xml:space="preserve">    </w:t>
      </w:r>
    </w:p>
    <w:p w14:paraId="7027E664" w14:textId="77777777" w:rsidR="007D19AC" w:rsidRDefault="00000000">
      <w:pPr>
        <w:shd w:val="clear" w:color="auto" w:fill="F5F5F5"/>
        <w:spacing w:after="0"/>
        <w:ind w:left="454"/>
      </w:pPr>
      <w:r>
        <w:rPr>
          <w:rFonts w:ascii="Courier New" w:hAnsi="Courier New"/>
          <w:sz w:val="17"/>
        </w:rPr>
        <w:t xml:space="preserve">    feature_idx, threshold = split</w:t>
      </w:r>
    </w:p>
    <w:p w14:paraId="45BE8117" w14:textId="77777777" w:rsidR="007D19AC" w:rsidRDefault="00000000">
      <w:pPr>
        <w:shd w:val="clear" w:color="auto" w:fill="F5F5F5"/>
        <w:spacing w:after="0"/>
        <w:ind w:left="454"/>
      </w:pPr>
      <w:r>
        <w:rPr>
          <w:rFonts w:ascii="Courier New" w:hAnsi="Courier New"/>
          <w:sz w:val="17"/>
        </w:rPr>
        <w:t xml:space="preserve">    left = Data[Data[:, feature_idx] &lt;= threshold]</w:t>
      </w:r>
    </w:p>
    <w:p w14:paraId="386B2573" w14:textId="77777777" w:rsidR="007D19AC" w:rsidRDefault="00000000">
      <w:pPr>
        <w:shd w:val="clear" w:color="auto" w:fill="F5F5F5"/>
        <w:spacing w:after="0"/>
        <w:ind w:left="454"/>
      </w:pPr>
      <w:r>
        <w:rPr>
          <w:rFonts w:ascii="Courier New" w:hAnsi="Courier New"/>
          <w:sz w:val="17"/>
        </w:rPr>
        <w:t xml:space="preserve">    right = Data[Data[:, feature_idx] &gt; threshold]</w:t>
      </w:r>
    </w:p>
    <w:p w14:paraId="01887B4E" w14:textId="77777777" w:rsidR="007D19AC" w:rsidRDefault="00000000">
      <w:pPr>
        <w:shd w:val="clear" w:color="auto" w:fill="F5F5F5"/>
        <w:spacing w:after="0"/>
        <w:ind w:left="454"/>
      </w:pPr>
      <w:r>
        <w:rPr>
          <w:rFonts w:ascii="Courier New" w:hAnsi="Courier New"/>
          <w:sz w:val="17"/>
        </w:rPr>
        <w:t xml:space="preserve">    </w:t>
      </w:r>
    </w:p>
    <w:p w14:paraId="6BEF2099" w14:textId="77777777" w:rsidR="007D19AC" w:rsidRDefault="00000000">
      <w:pPr>
        <w:shd w:val="clear" w:color="auto" w:fill="F5F5F5"/>
        <w:spacing w:after="0"/>
        <w:ind w:left="454"/>
      </w:pPr>
      <w:r>
        <w:rPr>
          <w:rFonts w:ascii="Courier New" w:hAnsi="Courier New"/>
          <w:sz w:val="17"/>
        </w:rPr>
        <w:t xml:space="preserve">    return DecisionNode(</w:t>
      </w:r>
    </w:p>
    <w:p w14:paraId="4FC26F70" w14:textId="77777777" w:rsidR="007D19AC" w:rsidRDefault="00000000">
      <w:pPr>
        <w:shd w:val="clear" w:color="auto" w:fill="F5F5F5"/>
        <w:spacing w:after="0"/>
        <w:ind w:left="454"/>
      </w:pPr>
      <w:r>
        <w:rPr>
          <w:rFonts w:ascii="Courier New" w:hAnsi="Courier New"/>
          <w:sz w:val="17"/>
        </w:rPr>
        <w:t xml:space="preserve">        feature_idx, threshold,</w:t>
      </w:r>
    </w:p>
    <w:p w14:paraId="713A099B" w14:textId="77777777" w:rsidR="007D19AC" w:rsidRDefault="00000000">
      <w:pPr>
        <w:shd w:val="clear" w:color="auto" w:fill="F5F5F5"/>
        <w:spacing w:after="0"/>
        <w:ind w:left="454"/>
      </w:pPr>
      <w:r>
        <w:rPr>
          <w:rFonts w:ascii="Courier New" w:hAnsi="Courier New"/>
          <w:sz w:val="17"/>
        </w:rPr>
        <w:t xml:space="preserve">        left_branch=build_tree(left, depth+1),</w:t>
      </w:r>
    </w:p>
    <w:p w14:paraId="5A8F6B0E" w14:textId="77777777" w:rsidR="007D19AC" w:rsidRDefault="00000000">
      <w:pPr>
        <w:shd w:val="clear" w:color="auto" w:fill="F5F5F5"/>
        <w:spacing w:after="0"/>
        <w:ind w:left="454"/>
      </w:pPr>
      <w:r>
        <w:rPr>
          <w:rFonts w:ascii="Courier New" w:hAnsi="Courier New"/>
          <w:sz w:val="17"/>
        </w:rPr>
        <w:t xml:space="preserve">        right_branch=build_tree(right, depth+1)</w:t>
      </w:r>
    </w:p>
    <w:p w14:paraId="4B0AD9B8" w14:textId="77777777" w:rsidR="007D19AC" w:rsidRDefault="00000000">
      <w:pPr>
        <w:shd w:val="clear" w:color="auto" w:fill="F5F5F5"/>
        <w:spacing w:after="0"/>
        <w:ind w:left="454"/>
      </w:pPr>
      <w:r>
        <w:rPr>
          <w:rFonts w:ascii="Courier New" w:hAnsi="Courier New"/>
          <w:sz w:val="17"/>
        </w:rPr>
        <w:t xml:space="preserve">    )</w:t>
      </w:r>
    </w:p>
    <w:p w14:paraId="7A4F3551" w14:textId="77777777" w:rsidR="007D19AC" w:rsidRDefault="007D19AC">
      <w:pPr>
        <w:shd w:val="clear" w:color="auto" w:fill="F5F5F5"/>
        <w:spacing w:after="0"/>
        <w:ind w:left="454"/>
      </w:pPr>
    </w:p>
    <w:p w14:paraId="4BBD5D96" w14:textId="77777777" w:rsidR="007D19AC" w:rsidRDefault="007D19AC">
      <w:pPr>
        <w:shd w:val="clear" w:color="auto" w:fill="F5F5F5"/>
        <w:spacing w:after="0"/>
        <w:ind w:left="454"/>
      </w:pPr>
    </w:p>
    <w:p w14:paraId="3ABC1264" w14:textId="77777777" w:rsidR="007D19AC" w:rsidRDefault="00000000">
      <w:pPr>
        <w:shd w:val="clear" w:color="auto" w:fill="F5F5F5"/>
        <w:spacing w:after="0"/>
        <w:ind w:left="454"/>
      </w:pPr>
      <w:r>
        <w:rPr>
          <w:rFonts w:ascii="Courier New" w:hAnsi="Courier New"/>
          <w:sz w:val="17"/>
        </w:rPr>
        <w:t>def classify(row, node):</w:t>
      </w:r>
    </w:p>
    <w:p w14:paraId="5C1A6A6E" w14:textId="77777777" w:rsidR="007D19AC" w:rsidRDefault="00000000">
      <w:pPr>
        <w:shd w:val="clear" w:color="auto" w:fill="F5F5F5"/>
        <w:spacing w:after="0"/>
        <w:ind w:left="454"/>
      </w:pPr>
      <w:r>
        <w:rPr>
          <w:rFonts w:ascii="Courier New" w:hAnsi="Courier New"/>
          <w:sz w:val="17"/>
        </w:rPr>
        <w:t xml:space="preserve">    """Traverses the tree to classify a single input row."""</w:t>
      </w:r>
    </w:p>
    <w:p w14:paraId="7C71F192" w14:textId="77777777" w:rsidR="007D19AC" w:rsidRDefault="00000000">
      <w:pPr>
        <w:shd w:val="clear" w:color="auto" w:fill="F5F5F5"/>
        <w:spacing w:after="0"/>
        <w:ind w:left="454"/>
      </w:pPr>
      <w:r>
        <w:rPr>
          <w:rFonts w:ascii="Courier New" w:hAnsi="Courier New"/>
          <w:sz w:val="17"/>
        </w:rPr>
        <w:t xml:space="preserve">    if isinstance(node, LeafNode):</w:t>
      </w:r>
    </w:p>
    <w:p w14:paraId="3A4D78A8" w14:textId="77777777" w:rsidR="007D19AC" w:rsidRDefault="00000000">
      <w:pPr>
        <w:shd w:val="clear" w:color="auto" w:fill="F5F5F5"/>
        <w:spacing w:after="0"/>
        <w:ind w:left="454"/>
      </w:pPr>
      <w:r>
        <w:rPr>
          <w:rFonts w:ascii="Courier New" w:hAnsi="Courier New"/>
          <w:sz w:val="17"/>
        </w:rPr>
        <w:t xml:space="preserve">        return node.class_distribution   # {crop_name: probability%}</w:t>
      </w:r>
    </w:p>
    <w:p w14:paraId="491AA05E" w14:textId="77777777" w:rsidR="007D19AC" w:rsidRDefault="00000000">
      <w:pPr>
        <w:shd w:val="clear" w:color="auto" w:fill="F5F5F5"/>
        <w:spacing w:after="0"/>
        <w:ind w:left="454"/>
      </w:pPr>
      <w:r>
        <w:rPr>
          <w:rFonts w:ascii="Courier New" w:hAnsi="Courier New"/>
          <w:sz w:val="17"/>
        </w:rPr>
        <w:t xml:space="preserve">    if row[node.feature_idx] &lt;= node.threshold:</w:t>
      </w:r>
    </w:p>
    <w:p w14:paraId="1D872019" w14:textId="77777777" w:rsidR="007D19AC" w:rsidRDefault="00000000">
      <w:pPr>
        <w:shd w:val="clear" w:color="auto" w:fill="F5F5F5"/>
        <w:spacing w:after="0"/>
        <w:ind w:left="454"/>
      </w:pPr>
      <w:r>
        <w:rPr>
          <w:rFonts w:ascii="Courier New" w:hAnsi="Courier New"/>
          <w:sz w:val="17"/>
        </w:rPr>
        <w:t xml:space="preserve">        return classify(row, node.left_branch)</w:t>
      </w:r>
    </w:p>
    <w:p w14:paraId="63E732C6" w14:textId="77777777" w:rsidR="007D19AC" w:rsidRDefault="00000000">
      <w:pPr>
        <w:shd w:val="clear" w:color="auto" w:fill="F5F5F5"/>
        <w:spacing w:after="0"/>
        <w:ind w:left="454"/>
      </w:pPr>
      <w:r>
        <w:rPr>
          <w:rFonts w:ascii="Courier New" w:hAnsi="Courier New"/>
          <w:sz w:val="17"/>
        </w:rPr>
        <w:t xml:space="preserve">    return classify(row, node.right_branch)</w:t>
      </w:r>
    </w:p>
    <w:p w14:paraId="3793D203" w14:textId="77777777" w:rsidR="007D19AC" w:rsidRDefault="00000000">
      <w:pPr>
        <w:pStyle w:val="Heading4"/>
        <w:spacing w:before="160" w:after="80"/>
      </w:pPr>
      <w:r>
        <w:rPr>
          <w:color w:val="00696A"/>
        </w:rPr>
        <w:t>Model Persistence (Pickle)</w:t>
      </w:r>
    </w:p>
    <w:p w14:paraId="3CEC8F23" w14:textId="77777777" w:rsidR="007D19AC" w:rsidRDefault="00000000">
      <w:pPr>
        <w:spacing w:before="40" w:after="100"/>
      </w:pPr>
      <w:r>
        <w:t xml:space="preserve">The trained tree is serialized using </w:t>
      </w:r>
      <w:r>
        <w:rPr>
          <w:rFonts w:ascii="Courier New" w:hAnsi="Courier New"/>
          <w:color w:val="C62828"/>
          <w:sz w:val="18"/>
        </w:rPr>
        <w:t>joblib.dump</w:t>
      </w:r>
      <w:r>
        <w:t xml:space="preserve"> to a </w:t>
      </w:r>
      <w:r>
        <w:rPr>
          <w:rFonts w:ascii="Courier New" w:hAnsi="Courier New"/>
          <w:color w:val="C62828"/>
          <w:sz w:val="18"/>
        </w:rPr>
        <w:t>.pkl</w:t>
      </w:r>
      <w:r>
        <w:t xml:space="preserve"> file, allowing inference without re-training:</w:t>
      </w:r>
    </w:p>
    <w:p w14:paraId="5A3C0795" w14:textId="77777777" w:rsidR="007D19AC" w:rsidRDefault="00000000">
      <w:pPr>
        <w:shd w:val="clear" w:color="auto" w:fill="F5F5F5"/>
        <w:spacing w:after="0"/>
        <w:ind w:left="454"/>
      </w:pPr>
      <w:r>
        <w:rPr>
          <w:rFonts w:ascii="Courier New" w:hAnsi="Courier New"/>
          <w:sz w:val="17"/>
        </w:rPr>
        <w:t>import joblib</w:t>
      </w:r>
    </w:p>
    <w:p w14:paraId="4BFBBF1D" w14:textId="77777777" w:rsidR="007D19AC" w:rsidRDefault="00000000">
      <w:pPr>
        <w:shd w:val="clear" w:color="auto" w:fill="F5F5F5"/>
        <w:spacing w:after="0"/>
        <w:ind w:left="454"/>
      </w:pPr>
      <w:r>
        <w:rPr>
          <w:rFonts w:ascii="Courier New" w:hAnsi="Courier New"/>
          <w:sz w:val="17"/>
        </w:rPr>
        <w:t># Training (offline, once):</w:t>
      </w:r>
    </w:p>
    <w:p w14:paraId="13DF892A" w14:textId="77777777" w:rsidR="007D19AC" w:rsidRDefault="00000000">
      <w:pPr>
        <w:shd w:val="clear" w:color="auto" w:fill="F5F5F5"/>
        <w:spacing w:after="0"/>
        <w:ind w:left="454"/>
      </w:pPr>
      <w:r>
        <w:rPr>
          <w:rFonts w:ascii="Courier New" w:hAnsi="Courier New"/>
          <w:sz w:val="17"/>
        </w:rPr>
        <w:t>tree = build_tree(training_data)</w:t>
      </w:r>
    </w:p>
    <w:p w14:paraId="019DCAA2" w14:textId="77777777" w:rsidR="007D19AC" w:rsidRDefault="00000000">
      <w:pPr>
        <w:shd w:val="clear" w:color="auto" w:fill="F5F5F5"/>
        <w:spacing w:after="0"/>
        <w:ind w:left="454"/>
      </w:pPr>
      <w:r>
        <w:rPr>
          <w:rFonts w:ascii="Courier New" w:hAnsi="Courier New"/>
          <w:sz w:val="17"/>
        </w:rPr>
        <w:t>joblib.dump(tree, 'filetest2.pkl')</w:t>
      </w:r>
    </w:p>
    <w:p w14:paraId="1D734913" w14:textId="77777777" w:rsidR="007D19AC" w:rsidRDefault="007D19AC">
      <w:pPr>
        <w:shd w:val="clear" w:color="auto" w:fill="F5F5F5"/>
        <w:spacing w:after="0"/>
        <w:ind w:left="454"/>
      </w:pPr>
    </w:p>
    <w:p w14:paraId="6AC7156C" w14:textId="77777777" w:rsidR="007D19AC" w:rsidRDefault="00000000">
      <w:pPr>
        <w:shd w:val="clear" w:color="auto" w:fill="F5F5F5"/>
        <w:spacing w:after="0"/>
        <w:ind w:left="454"/>
      </w:pPr>
      <w:r>
        <w:rPr>
          <w:rFonts w:ascii="Courier New" w:hAnsi="Courier New"/>
          <w:sz w:val="17"/>
        </w:rPr>
        <w:t># Inference (runtime):</w:t>
      </w:r>
    </w:p>
    <w:p w14:paraId="728DCC6D" w14:textId="77777777" w:rsidR="007D19AC" w:rsidRDefault="00000000">
      <w:pPr>
        <w:shd w:val="clear" w:color="auto" w:fill="F5F5F5"/>
        <w:spacing w:after="0"/>
        <w:ind w:left="454"/>
      </w:pPr>
      <w:r>
        <w:rPr>
          <w:rFonts w:ascii="Courier New" w:hAnsi="Courier New"/>
          <w:sz w:val="17"/>
        </w:rPr>
        <w:t>tree = joblib.load('filetest2.pkl')</w:t>
      </w:r>
    </w:p>
    <w:p w14:paraId="44E86151" w14:textId="77777777" w:rsidR="007D19AC" w:rsidRDefault="00000000">
      <w:pPr>
        <w:shd w:val="clear" w:color="auto" w:fill="F5F5F5"/>
        <w:spacing w:after="0"/>
        <w:ind w:left="454"/>
      </w:pPr>
      <w:r>
        <w:rPr>
          <w:rFonts w:ascii="Courier New" w:hAnsi="Courier New"/>
          <w:sz w:val="17"/>
        </w:rPr>
        <w:t>result = classify(user_input_row, tree)</w:t>
      </w:r>
    </w:p>
    <w:p w14:paraId="21EA33AC" w14:textId="77777777" w:rsidR="007D19AC" w:rsidRDefault="00000000">
      <w:pPr>
        <w:pStyle w:val="Heading4"/>
        <w:spacing w:before="160" w:after="80"/>
      </w:pPr>
      <w:r>
        <w:rPr>
          <w:color w:val="00696A"/>
        </w:rPr>
        <w:t>How It Works in AGROPORTAL</w:t>
      </w:r>
    </w:p>
    <w:p w14:paraId="30CD1FC2" w14:textId="77777777" w:rsidR="007D19AC" w:rsidRDefault="00000000">
      <w:pPr>
        <w:shd w:val="clear" w:color="auto" w:fill="F5F5F5"/>
        <w:spacing w:after="0"/>
        <w:ind w:left="454"/>
      </w:pPr>
      <w:r>
        <w:rPr>
          <w:rFonts w:ascii="Courier New" w:hAnsi="Courier New"/>
          <w:sz w:val="17"/>
        </w:rPr>
        <w:t>[One-time Offline Training — ZDecision_Tree_Model.py]</w:t>
      </w:r>
    </w:p>
    <w:p w14:paraId="484819E3" w14:textId="77777777" w:rsidR="007D19AC" w:rsidRDefault="00000000">
      <w:pPr>
        <w:shd w:val="clear" w:color="auto" w:fill="F5F5F5"/>
        <w:spacing w:after="0"/>
        <w:ind w:left="454"/>
      </w:pPr>
      <w:r>
        <w:rPr>
          <w:rFonts w:ascii="Courier New" w:hAnsi="Courier New"/>
          <w:sz w:val="17"/>
        </w:rPr>
        <w:t>Load preprocessed2.csv (300,000 rows, all-India crop data)</w:t>
      </w:r>
    </w:p>
    <w:p w14:paraId="1115ED17" w14:textId="77777777" w:rsidR="007D19AC" w:rsidRDefault="00000000">
      <w:pPr>
        <w:shd w:val="clear" w:color="auto" w:fill="F5F5F5"/>
        <w:spacing w:after="0"/>
        <w:ind w:left="454"/>
      </w:pPr>
      <w:r>
        <w:rPr>
          <w:rFonts w:ascii="Courier New" w:hAnsi="Courier New"/>
          <w:sz w:val="17"/>
        </w:rPr>
        <w:t>→ Encode: State, District, Season using LabelEncoder</w:t>
      </w:r>
    </w:p>
    <w:p w14:paraId="113533BF" w14:textId="77777777" w:rsidR="007D19AC" w:rsidRDefault="00000000">
      <w:pPr>
        <w:shd w:val="clear" w:color="auto" w:fill="F5F5F5"/>
        <w:spacing w:after="0"/>
        <w:ind w:left="454"/>
      </w:pPr>
      <w:r>
        <w:rPr>
          <w:rFonts w:ascii="Courier New" w:hAnsi="Courier New"/>
          <w:sz w:val="17"/>
        </w:rPr>
        <w:t>→ build_tree() → Recursively split on best Gini Gain</w:t>
      </w:r>
    </w:p>
    <w:p w14:paraId="410ED631" w14:textId="77777777" w:rsidR="007D19AC" w:rsidRDefault="00000000">
      <w:pPr>
        <w:shd w:val="clear" w:color="auto" w:fill="F5F5F5"/>
        <w:spacing w:after="0"/>
        <w:ind w:left="454"/>
      </w:pPr>
      <w:r>
        <w:rPr>
          <w:rFonts w:ascii="Courier New" w:hAnsi="Courier New"/>
          <w:sz w:val="17"/>
        </w:rPr>
        <w:t>→ joblib.dump(tree, 'filetest2.pkl')</w:t>
      </w:r>
    </w:p>
    <w:p w14:paraId="713BEB4B" w14:textId="77777777" w:rsidR="007D19AC" w:rsidRDefault="007D19AC">
      <w:pPr>
        <w:shd w:val="clear" w:color="auto" w:fill="F5F5F5"/>
        <w:spacing w:after="0"/>
        <w:ind w:left="454"/>
      </w:pPr>
    </w:p>
    <w:p w14:paraId="22BE7FC1" w14:textId="77777777" w:rsidR="007D19AC" w:rsidRDefault="00000000">
      <w:pPr>
        <w:shd w:val="clear" w:color="auto" w:fill="F5F5F5"/>
        <w:spacing w:after="0"/>
        <w:ind w:left="454"/>
      </w:pPr>
      <w:r>
        <w:rPr>
          <w:rFonts w:ascii="Courier New" w:hAnsi="Courier New"/>
          <w:sz w:val="17"/>
        </w:rPr>
        <w:t>[Runtime Inference — ZDecision_Tree_Model_Call.py]</w:t>
      </w:r>
    </w:p>
    <w:p w14:paraId="0137CAFC" w14:textId="77777777" w:rsidR="007D19AC" w:rsidRDefault="00000000">
      <w:pPr>
        <w:shd w:val="clear" w:color="auto" w:fill="F5F5F5"/>
        <w:spacing w:after="0"/>
        <w:ind w:left="454"/>
      </w:pPr>
      <w:r>
        <w:rPr>
          <w:rFonts w:ascii="Courier New" w:hAnsi="Courier New"/>
          <w:sz w:val="17"/>
        </w:rPr>
        <w:t>joblib.load('filetest2.pkl')</w:t>
      </w:r>
    </w:p>
    <w:p w14:paraId="5472DE0B" w14:textId="77777777" w:rsidR="007D19AC" w:rsidRDefault="00000000">
      <w:pPr>
        <w:shd w:val="clear" w:color="auto" w:fill="F5F5F5"/>
        <w:spacing w:after="0"/>
        <w:ind w:left="454"/>
      </w:pPr>
      <w:r>
        <w:rPr>
          <w:rFonts w:ascii="Courier New" w:hAnsi="Courier New"/>
          <w:sz w:val="17"/>
        </w:rPr>
        <w:t>→ Input: [State_encoded, District_encoded, Season_encoded]</w:t>
      </w:r>
    </w:p>
    <w:p w14:paraId="55BD2430" w14:textId="77777777" w:rsidR="007D19AC" w:rsidRDefault="00000000">
      <w:pPr>
        <w:shd w:val="clear" w:color="auto" w:fill="F5F5F5"/>
        <w:spacing w:after="0"/>
        <w:ind w:left="454"/>
      </w:pPr>
      <w:r>
        <w:rPr>
          <w:rFonts w:ascii="Courier New" w:hAnsi="Courier New"/>
          <w:sz w:val="17"/>
        </w:rPr>
        <w:t>→ classify(row, tree) → Leaf node</w:t>
      </w:r>
    </w:p>
    <w:p w14:paraId="542222B9" w14:textId="77777777" w:rsidR="007D19AC" w:rsidRDefault="00000000">
      <w:pPr>
        <w:shd w:val="clear" w:color="auto" w:fill="F5F5F5"/>
        <w:spacing w:after="0"/>
        <w:ind w:left="454"/>
      </w:pPr>
      <w:r>
        <w:rPr>
          <w:rFonts w:ascii="Courier New" w:hAnsi="Courier New"/>
          <w:sz w:val="17"/>
        </w:rPr>
        <w:lastRenderedPageBreak/>
        <w:t>→ class_distribution: {Rice: 45%, Maize: 30%, Ragi: 25%}</w:t>
      </w:r>
    </w:p>
    <w:p w14:paraId="3C9AF284" w14:textId="77777777" w:rsidR="007D19AC" w:rsidRDefault="00000000">
      <w:pPr>
        <w:shd w:val="clear" w:color="auto" w:fill="F5F5F5"/>
        <w:spacing w:after="0"/>
        <w:ind w:left="454"/>
      </w:pPr>
      <w:r>
        <w:rPr>
          <w:rFonts w:ascii="Courier New" w:hAnsi="Courier New"/>
          <w:sz w:val="17"/>
        </w:rPr>
        <w:t>→ Output: All crops with probabilities</w:t>
      </w:r>
    </w:p>
    <w:p w14:paraId="1F568D98" w14:textId="77777777" w:rsidR="007D19AC" w:rsidRDefault="00000000">
      <w:pPr>
        <w:pStyle w:val="Heading4"/>
        <w:spacing w:before="160" w:after="80"/>
      </w:pPr>
      <w:r>
        <w:rPr>
          <w:color w:val="00696A"/>
        </w:rPr>
        <w:t>Dataset: preprocessed2.csv</w:t>
      </w:r>
    </w:p>
    <w:p w14:paraId="5682B950" w14:textId="77777777" w:rsidR="007D19AC" w:rsidRDefault="00000000">
      <w:pPr>
        <w:pStyle w:val="ListBullet"/>
        <w:spacing w:before="20" w:after="40" w:line="264" w:lineRule="auto"/>
      </w:pPr>
      <w:r>
        <w:rPr>
          <w:b/>
          <w:sz w:val="20"/>
        </w:rPr>
        <w:t>Source:</w:t>
      </w:r>
      <w:r>
        <w:rPr>
          <w:sz w:val="20"/>
        </w:rPr>
        <w:t xml:space="preserve"> Kaggle (Abhinand) — Government of India agricultural records</w:t>
      </w:r>
    </w:p>
    <w:p w14:paraId="700C1BA2" w14:textId="77777777" w:rsidR="007D19AC" w:rsidRDefault="00000000">
      <w:pPr>
        <w:pStyle w:val="ListBullet"/>
        <w:spacing w:before="20" w:after="40" w:line="264" w:lineRule="auto"/>
      </w:pPr>
      <w:r>
        <w:rPr>
          <w:b/>
          <w:sz w:val="20"/>
        </w:rPr>
        <w:t>Size:</w:t>
      </w:r>
      <w:r>
        <w:rPr>
          <w:sz w:val="20"/>
        </w:rPr>
        <w:t xml:space="preserve"> ~12 MB, ~300,000 records</w:t>
      </w:r>
    </w:p>
    <w:p w14:paraId="1B8D136F" w14:textId="77777777" w:rsidR="007D19AC" w:rsidRDefault="00000000">
      <w:pPr>
        <w:pStyle w:val="ListBullet"/>
        <w:spacing w:before="20" w:after="40" w:line="264" w:lineRule="auto"/>
      </w:pPr>
      <w:r>
        <w:rPr>
          <w:b/>
          <w:sz w:val="20"/>
        </w:rPr>
        <w:t>Features:</w:t>
      </w:r>
      <w:r>
        <w:rPr>
          <w:sz w:val="20"/>
        </w:rPr>
        <w:t xml:space="preserve"> State_Name, District_Name, Season → Crop (target)</w:t>
      </w:r>
    </w:p>
    <w:p w14:paraId="0E2F4D4A" w14:textId="77777777" w:rsidR="007D19AC" w:rsidRDefault="007D19AC">
      <w:pPr>
        <w:pBdr>
          <w:bottom w:val="single" w:sz="6" w:space="1" w:color="1B5E20"/>
        </w:pBdr>
        <w:spacing w:before="80" w:after="80"/>
      </w:pPr>
    </w:p>
    <w:p w14:paraId="47B4B9B1" w14:textId="77777777" w:rsidR="007D19AC" w:rsidRDefault="00000000">
      <w:pPr>
        <w:pStyle w:val="Heading3"/>
        <w:spacing w:after="80"/>
      </w:pPr>
      <w:r>
        <w:rPr>
          <w:color w:val="388E3C"/>
          <w:sz w:val="26"/>
        </w:rPr>
        <w:t>3.3.4 Algorithm 4 — Random Forest Regressor (Yield Prediction)</w:t>
      </w:r>
    </w:p>
    <w:p w14:paraId="7B44A2C6" w14:textId="77777777" w:rsidR="007D19AC" w:rsidRDefault="00000000">
      <w:pPr>
        <w:pStyle w:val="Heading4"/>
        <w:spacing w:before="160" w:after="80"/>
      </w:pPr>
      <w:r>
        <w:rPr>
          <w:color w:val="00696A"/>
        </w:rPr>
        <w:t>Regression vs. Classification</w:t>
      </w:r>
    </w:p>
    <w:p w14:paraId="13258037" w14:textId="77777777" w:rsidR="007D19AC" w:rsidRDefault="00000000">
      <w:pPr>
        <w:spacing w:before="40" w:after="100"/>
      </w:pPr>
      <w:r>
        <w:t xml:space="preserve">While crop recommendation uses Random Forest for </w:t>
      </w:r>
      <w:r>
        <w:rPr>
          <w:b/>
        </w:rPr>
        <w:t>classification</w:t>
      </w:r>
      <w:r>
        <w:t xml:space="preserve"> (predicting a discrete crop name), yield prediction uses it for </w:t>
      </w:r>
      <w:r>
        <w:rPr>
          <w:b/>
        </w:rPr>
        <w:t>regression</w:t>
      </w:r>
      <w:r>
        <w:t xml:space="preserve"> (predicting a continuous numerical value — production in Quintals).</w:t>
      </w:r>
    </w:p>
    <w:p w14:paraId="20B4823E" w14:textId="77777777" w:rsidR="007D19AC" w:rsidRDefault="00000000">
      <w:pPr>
        <w:spacing w:before="40" w:after="100"/>
      </w:pPr>
      <w:r>
        <w:t xml:space="preserve">For regression, each tree outputs a numeric value, and the final prediction is the </w:t>
      </w:r>
      <w:r>
        <w:rPr>
          <w:b/>
        </w:rPr>
        <w:t>mean</w:t>
      </w:r>
      <w:r>
        <w:t xml:space="preserve"> across all trees:</w:t>
      </w:r>
    </w:p>
    <w:p w14:paraId="47F54A35" w14:textId="77777777" w:rsidR="007D19AC" w:rsidRDefault="00000000">
      <w:pPr>
        <w:shd w:val="clear" w:color="auto" w:fill="F5F5F5"/>
        <w:spacing w:after="0"/>
        <w:ind w:left="454"/>
      </w:pPr>
      <w:r>
        <w:rPr>
          <w:rFonts w:ascii="Courier New" w:hAnsi="Courier New"/>
          <w:sz w:val="17"/>
        </w:rPr>
        <w:t>ŷ = (1/B) * Σ(t=1 to B) ŷ_t(x)</w:t>
      </w:r>
    </w:p>
    <w:p w14:paraId="282CAA3F" w14:textId="77777777" w:rsidR="007D19AC" w:rsidRDefault="00000000">
      <w:pPr>
        <w:spacing w:before="40" w:after="100"/>
      </w:pPr>
      <w:r>
        <w:t xml:space="preserve">Where </w:t>
      </w:r>
      <w:r>
        <w:rPr>
          <w:rFonts w:ascii="Courier New" w:hAnsi="Courier New"/>
          <w:color w:val="C62828"/>
          <w:sz w:val="18"/>
        </w:rPr>
        <w:t>ŷ_t(x)</w:t>
      </w:r>
      <w:r>
        <w:t xml:space="preserve"> is the prediction of the t-th tree for input </w:t>
      </w:r>
      <w:r>
        <w:rPr>
          <w:rFonts w:ascii="Courier New" w:hAnsi="Courier New"/>
          <w:color w:val="C62828"/>
          <w:sz w:val="18"/>
        </w:rPr>
        <w:t>x</w:t>
      </w:r>
      <w:r>
        <w:t>.</w:t>
      </w:r>
    </w:p>
    <w:p w14:paraId="548C084E" w14:textId="77777777" w:rsidR="007D19AC" w:rsidRDefault="00000000">
      <w:pPr>
        <w:pStyle w:val="Heading4"/>
        <w:spacing w:before="160" w:after="80"/>
      </w:pPr>
      <w:r>
        <w:rPr>
          <w:color w:val="00696A"/>
        </w:rPr>
        <w:t>One-Hot Encoding</w:t>
      </w:r>
    </w:p>
    <w:p w14:paraId="1B2774E0" w14:textId="77777777" w:rsidR="007D19AC" w:rsidRDefault="00000000">
      <w:pPr>
        <w:spacing w:before="40" w:after="100"/>
      </w:pPr>
      <w:r>
        <w:t xml:space="preserve">Categorical columns (State_Name, District_Name, Season, Crop) are converted using </w:t>
      </w:r>
      <w:r>
        <w:rPr>
          <w:b/>
        </w:rPr>
        <w:t>OneHotEncoder</w:t>
      </w:r>
      <w:r>
        <w:t>. Unlike Label Encoding (which implies an ordinal relationship), One-Hot Encoding creates binary columns for each unique category:</w:t>
      </w:r>
    </w:p>
    <w:p w14:paraId="53BB755D" w14:textId="77777777" w:rsidR="007D19AC" w:rsidRDefault="00000000">
      <w:pPr>
        <w:shd w:val="clear" w:color="auto" w:fill="F5F5F5"/>
        <w:spacing w:after="0"/>
        <w:ind w:left="454"/>
      </w:pPr>
      <w:r>
        <w:rPr>
          <w:rFonts w:ascii="Courier New" w:hAnsi="Courier New"/>
          <w:sz w:val="17"/>
        </w:rPr>
        <w:t>Season: ["Kharif", "Rabi", "Whole Year"]</w:t>
      </w:r>
    </w:p>
    <w:p w14:paraId="59924F45" w14:textId="77777777" w:rsidR="007D19AC" w:rsidRDefault="00000000">
      <w:pPr>
        <w:shd w:val="clear" w:color="auto" w:fill="F5F5F5"/>
        <w:spacing w:after="0"/>
        <w:ind w:left="454"/>
      </w:pPr>
      <w:r>
        <w:rPr>
          <w:rFonts w:ascii="Courier New" w:hAnsi="Courier New"/>
          <w:sz w:val="17"/>
        </w:rPr>
        <w:t>→ [1, 0, 0]  for Kharif</w:t>
      </w:r>
    </w:p>
    <w:p w14:paraId="5CF7E5C7" w14:textId="77777777" w:rsidR="007D19AC" w:rsidRDefault="00000000">
      <w:pPr>
        <w:shd w:val="clear" w:color="auto" w:fill="F5F5F5"/>
        <w:spacing w:after="0"/>
        <w:ind w:left="454"/>
      </w:pPr>
      <w:r>
        <w:rPr>
          <w:rFonts w:ascii="Courier New" w:hAnsi="Courier New"/>
          <w:sz w:val="17"/>
        </w:rPr>
        <w:t>→ [0, 1, 0]  for Rabi</w:t>
      </w:r>
    </w:p>
    <w:p w14:paraId="2D36E9B9" w14:textId="77777777" w:rsidR="007D19AC" w:rsidRDefault="00000000">
      <w:pPr>
        <w:shd w:val="clear" w:color="auto" w:fill="F5F5F5"/>
        <w:spacing w:after="0"/>
        <w:ind w:left="454"/>
      </w:pPr>
      <w:r>
        <w:rPr>
          <w:rFonts w:ascii="Courier New" w:hAnsi="Courier New"/>
          <w:sz w:val="17"/>
        </w:rPr>
        <w:t>→ [0, 0, 1]  for Whole Year</w:t>
      </w:r>
    </w:p>
    <w:p w14:paraId="2EB11D4C" w14:textId="77777777" w:rsidR="007D19AC" w:rsidRDefault="00000000">
      <w:pPr>
        <w:spacing w:before="40" w:after="100"/>
      </w:pPr>
      <w:r>
        <w:t>This prevents the model from incorrectly interpreting "Rabi &gt; Kharif" due to label ordering.</w:t>
      </w:r>
    </w:p>
    <w:p w14:paraId="5BBDC433" w14:textId="77777777" w:rsidR="007D19AC" w:rsidRDefault="00000000">
      <w:pPr>
        <w:pStyle w:val="Heading4"/>
        <w:spacing w:before="160" w:after="80"/>
      </w:pPr>
      <w:r>
        <w:rPr>
          <w:color w:val="00696A"/>
        </w:rPr>
        <w:t>Regression Evaluation Metrics</w:t>
      </w:r>
    </w:p>
    <w:tbl>
      <w:tblPr>
        <w:tblStyle w:val="TableGrid"/>
        <w:tblW w:w="0" w:type="auto"/>
        <w:jc w:val="center"/>
        <w:tblLook w:val="04A0" w:firstRow="1" w:lastRow="0" w:firstColumn="1" w:lastColumn="0" w:noHBand="0" w:noVBand="1"/>
      </w:tblPr>
      <w:tblGrid>
        <w:gridCol w:w="3135"/>
        <w:gridCol w:w="3135"/>
        <w:gridCol w:w="3135"/>
      </w:tblGrid>
      <w:tr w:rsidR="007D19AC" w14:paraId="6A225A83" w14:textId="77777777">
        <w:trPr>
          <w:jc w:val="center"/>
        </w:trPr>
        <w:tc>
          <w:tcPr>
            <w:tcW w:w="3135" w:type="dxa"/>
            <w:shd w:val="clear" w:color="auto" w:fill="1B5E20"/>
            <w:vAlign w:val="center"/>
          </w:tcPr>
          <w:p w14:paraId="1A1CBF55" w14:textId="77777777" w:rsidR="007D19AC" w:rsidRDefault="00000000">
            <w:pPr>
              <w:jc w:val="center"/>
            </w:pPr>
            <w:r>
              <w:rPr>
                <w:b/>
                <w:color w:val="FFFFFF"/>
                <w:sz w:val="18"/>
              </w:rPr>
              <w:t>Metric</w:t>
            </w:r>
          </w:p>
        </w:tc>
        <w:tc>
          <w:tcPr>
            <w:tcW w:w="3135" w:type="dxa"/>
            <w:shd w:val="clear" w:color="auto" w:fill="1B5E20"/>
            <w:vAlign w:val="center"/>
          </w:tcPr>
          <w:p w14:paraId="5BE4DB72" w14:textId="77777777" w:rsidR="007D19AC" w:rsidRDefault="00000000">
            <w:pPr>
              <w:jc w:val="center"/>
            </w:pPr>
            <w:r>
              <w:rPr>
                <w:b/>
                <w:color w:val="FFFFFF"/>
                <w:sz w:val="18"/>
              </w:rPr>
              <w:t>Formula</w:t>
            </w:r>
          </w:p>
        </w:tc>
        <w:tc>
          <w:tcPr>
            <w:tcW w:w="3135" w:type="dxa"/>
            <w:shd w:val="clear" w:color="auto" w:fill="1B5E20"/>
            <w:vAlign w:val="center"/>
          </w:tcPr>
          <w:p w14:paraId="75C38DC3" w14:textId="77777777" w:rsidR="007D19AC" w:rsidRDefault="00000000">
            <w:pPr>
              <w:jc w:val="center"/>
            </w:pPr>
            <w:r>
              <w:rPr>
                <w:b/>
                <w:color w:val="FFFFFF"/>
                <w:sz w:val="18"/>
              </w:rPr>
              <w:t>Meaning</w:t>
            </w:r>
          </w:p>
        </w:tc>
      </w:tr>
      <w:tr w:rsidR="007D19AC" w14:paraId="5339FD04" w14:textId="77777777">
        <w:trPr>
          <w:jc w:val="center"/>
        </w:trPr>
        <w:tc>
          <w:tcPr>
            <w:tcW w:w="3135" w:type="dxa"/>
            <w:vAlign w:val="center"/>
          </w:tcPr>
          <w:p w14:paraId="42F74A5A" w14:textId="77777777" w:rsidR="007D19AC" w:rsidRDefault="00000000">
            <w:pPr>
              <w:spacing w:before="40" w:after="40"/>
            </w:pPr>
            <w:r>
              <w:rPr>
                <w:sz w:val="18"/>
              </w:rPr>
              <w:t>R² Score</w:t>
            </w:r>
          </w:p>
        </w:tc>
        <w:tc>
          <w:tcPr>
            <w:tcW w:w="3135" w:type="dxa"/>
            <w:vAlign w:val="center"/>
          </w:tcPr>
          <w:p w14:paraId="23EC34B7" w14:textId="77777777" w:rsidR="007D19AC" w:rsidRDefault="00000000">
            <w:pPr>
              <w:spacing w:before="40" w:after="40"/>
            </w:pPr>
            <w:r>
              <w:rPr>
                <w:sz w:val="18"/>
              </w:rPr>
              <w:t>1 - (SS_res / SS_tot)</w:t>
            </w:r>
          </w:p>
        </w:tc>
        <w:tc>
          <w:tcPr>
            <w:tcW w:w="3135" w:type="dxa"/>
            <w:vAlign w:val="center"/>
          </w:tcPr>
          <w:p w14:paraId="37AF180A" w14:textId="77777777" w:rsidR="007D19AC" w:rsidRDefault="00000000">
            <w:pPr>
              <w:spacing w:before="40" w:after="40"/>
            </w:pPr>
            <w:r>
              <w:rPr>
                <w:sz w:val="18"/>
              </w:rPr>
              <w:t>Proportion of variance explained by the model</w:t>
            </w:r>
          </w:p>
        </w:tc>
      </w:tr>
      <w:tr w:rsidR="007D19AC" w14:paraId="21DE95C0" w14:textId="77777777">
        <w:trPr>
          <w:jc w:val="center"/>
        </w:trPr>
        <w:tc>
          <w:tcPr>
            <w:tcW w:w="3135" w:type="dxa"/>
            <w:shd w:val="clear" w:color="auto" w:fill="E8F5E9"/>
            <w:vAlign w:val="center"/>
          </w:tcPr>
          <w:p w14:paraId="72AC63EF" w14:textId="77777777" w:rsidR="007D19AC" w:rsidRDefault="00000000">
            <w:pPr>
              <w:spacing w:before="40" w:after="40"/>
            </w:pPr>
            <w:r>
              <w:rPr>
                <w:sz w:val="18"/>
              </w:rPr>
              <w:t>MAE</w:t>
            </w:r>
          </w:p>
        </w:tc>
        <w:tc>
          <w:tcPr>
            <w:tcW w:w="3135" w:type="dxa"/>
            <w:shd w:val="clear" w:color="auto" w:fill="E8F5E9"/>
            <w:vAlign w:val="center"/>
          </w:tcPr>
          <w:p w14:paraId="5A82ADBA" w14:textId="77777777" w:rsidR="007D19AC" w:rsidRDefault="00000000">
            <w:pPr>
              <w:spacing w:before="40" w:after="40"/>
            </w:pPr>
            <w:r>
              <w:rPr>
                <w:sz w:val="18"/>
              </w:rPr>
              <w:t>`(1/n) * Σ</w:t>
            </w:r>
          </w:p>
        </w:tc>
        <w:tc>
          <w:tcPr>
            <w:tcW w:w="3135" w:type="dxa"/>
            <w:shd w:val="clear" w:color="auto" w:fill="E8F5E9"/>
            <w:vAlign w:val="center"/>
          </w:tcPr>
          <w:p w14:paraId="624F939B" w14:textId="77777777" w:rsidR="007D19AC" w:rsidRDefault="00000000">
            <w:pPr>
              <w:spacing w:before="40" w:after="40"/>
            </w:pPr>
            <w:r>
              <w:rPr>
                <w:sz w:val="18"/>
              </w:rPr>
              <w:t>y_i - ŷ_i</w:t>
            </w:r>
          </w:p>
        </w:tc>
      </w:tr>
      <w:tr w:rsidR="007D19AC" w14:paraId="034DCAB8" w14:textId="77777777">
        <w:trPr>
          <w:jc w:val="center"/>
        </w:trPr>
        <w:tc>
          <w:tcPr>
            <w:tcW w:w="3135" w:type="dxa"/>
            <w:vAlign w:val="center"/>
          </w:tcPr>
          <w:p w14:paraId="7323A490" w14:textId="77777777" w:rsidR="007D19AC" w:rsidRDefault="00000000">
            <w:pPr>
              <w:spacing w:before="40" w:after="40"/>
            </w:pPr>
            <w:r>
              <w:rPr>
                <w:sz w:val="18"/>
              </w:rPr>
              <w:t>RMSE</w:t>
            </w:r>
          </w:p>
        </w:tc>
        <w:tc>
          <w:tcPr>
            <w:tcW w:w="3135" w:type="dxa"/>
            <w:vAlign w:val="center"/>
          </w:tcPr>
          <w:p w14:paraId="396D22E5" w14:textId="77777777" w:rsidR="007D19AC" w:rsidRDefault="00000000">
            <w:pPr>
              <w:spacing w:before="40" w:after="40"/>
            </w:pPr>
            <w:r>
              <w:rPr>
                <w:sz w:val="18"/>
              </w:rPr>
              <w:t>√[(1/n) * Σ (y_i - ŷ_i)²]</w:t>
            </w:r>
          </w:p>
        </w:tc>
        <w:tc>
          <w:tcPr>
            <w:tcW w:w="3135" w:type="dxa"/>
            <w:vAlign w:val="center"/>
          </w:tcPr>
          <w:p w14:paraId="2AE08B53" w14:textId="77777777" w:rsidR="007D19AC" w:rsidRDefault="00000000">
            <w:pPr>
              <w:spacing w:before="40" w:after="40"/>
            </w:pPr>
            <w:r>
              <w:rPr>
                <w:sz w:val="18"/>
              </w:rPr>
              <w:t>Square root of mean squared error</w:t>
            </w:r>
          </w:p>
        </w:tc>
      </w:tr>
      <w:tr w:rsidR="007D19AC" w14:paraId="295969DA" w14:textId="77777777">
        <w:trPr>
          <w:jc w:val="center"/>
        </w:trPr>
        <w:tc>
          <w:tcPr>
            <w:tcW w:w="3135" w:type="dxa"/>
            <w:shd w:val="clear" w:color="auto" w:fill="E8F5E9"/>
            <w:vAlign w:val="center"/>
          </w:tcPr>
          <w:p w14:paraId="5A66A6F8" w14:textId="77777777" w:rsidR="007D19AC" w:rsidRDefault="00000000">
            <w:pPr>
              <w:spacing w:before="40" w:after="40"/>
            </w:pPr>
            <w:r>
              <w:rPr>
                <w:sz w:val="18"/>
              </w:rPr>
              <w:t>MAPE</w:t>
            </w:r>
          </w:p>
        </w:tc>
        <w:tc>
          <w:tcPr>
            <w:tcW w:w="3135" w:type="dxa"/>
            <w:shd w:val="clear" w:color="auto" w:fill="E8F5E9"/>
            <w:vAlign w:val="center"/>
          </w:tcPr>
          <w:p w14:paraId="2F2065CB" w14:textId="77777777" w:rsidR="007D19AC" w:rsidRDefault="00000000">
            <w:pPr>
              <w:spacing w:before="40" w:after="40"/>
            </w:pPr>
            <w:r>
              <w:rPr>
                <w:sz w:val="18"/>
              </w:rPr>
              <w:t>`(1/n) * Σ</w:t>
            </w:r>
          </w:p>
        </w:tc>
        <w:tc>
          <w:tcPr>
            <w:tcW w:w="3135" w:type="dxa"/>
            <w:shd w:val="clear" w:color="auto" w:fill="E8F5E9"/>
            <w:vAlign w:val="center"/>
          </w:tcPr>
          <w:p w14:paraId="08EDE43B" w14:textId="77777777" w:rsidR="007D19AC" w:rsidRDefault="00000000">
            <w:pPr>
              <w:spacing w:before="40" w:after="40"/>
            </w:pPr>
            <w:r>
              <w:rPr>
                <w:sz w:val="18"/>
              </w:rPr>
              <w:t>(y_i - ŷ_i)/y_i</w:t>
            </w:r>
          </w:p>
        </w:tc>
      </w:tr>
    </w:tbl>
    <w:p w14:paraId="663E8F6F" w14:textId="77777777" w:rsidR="007D19AC" w:rsidRDefault="007D19AC"/>
    <w:p w14:paraId="09117ADB" w14:textId="77777777" w:rsidR="007D19AC" w:rsidRDefault="00000000">
      <w:pPr>
        <w:pStyle w:val="Heading4"/>
        <w:spacing w:before="160" w:after="80"/>
      </w:pPr>
      <w:r>
        <w:rPr>
          <w:color w:val="00696A"/>
        </w:rPr>
        <w:t>How It Works in AGROPORTAL</w:t>
      </w:r>
    </w:p>
    <w:p w14:paraId="7EA2DBC0" w14:textId="77777777" w:rsidR="007D19AC" w:rsidRDefault="00000000">
      <w:pPr>
        <w:shd w:val="clear" w:color="auto" w:fill="F5F5F5"/>
        <w:spacing w:after="0"/>
        <w:ind w:left="454"/>
      </w:pPr>
      <w:r>
        <w:rPr>
          <w:rFonts w:ascii="Courier New" w:hAnsi="Courier New"/>
          <w:sz w:val="17"/>
        </w:rPr>
        <w:t>Input: [State, District, Season, Crop, Area (hectares)]</w:t>
      </w:r>
    </w:p>
    <w:p w14:paraId="48D55DCB" w14:textId="77777777" w:rsidR="007D19AC" w:rsidRDefault="00000000">
      <w:pPr>
        <w:shd w:val="clear" w:color="auto" w:fill="F5F5F5"/>
        <w:spacing w:after="0"/>
        <w:ind w:left="454"/>
      </w:pPr>
      <w:r>
        <w:rPr>
          <w:rFonts w:ascii="Courier New" w:hAnsi="Courier New"/>
          <w:sz w:val="17"/>
        </w:rPr>
        <w:t xml:space="preserve">   │</w:t>
      </w:r>
    </w:p>
    <w:p w14:paraId="3C7C1721" w14:textId="77777777" w:rsidR="007D19AC" w:rsidRDefault="00000000">
      <w:pPr>
        <w:shd w:val="clear" w:color="auto" w:fill="F5F5F5"/>
        <w:spacing w:after="0"/>
        <w:ind w:left="454"/>
      </w:pPr>
      <w:r>
        <w:rPr>
          <w:rFonts w:ascii="Courier New" w:hAnsi="Courier New"/>
          <w:sz w:val="17"/>
        </w:rPr>
        <w:t xml:space="preserve">   ▼</w:t>
      </w:r>
    </w:p>
    <w:p w14:paraId="7F90136B" w14:textId="77777777" w:rsidR="007D19AC" w:rsidRDefault="00000000">
      <w:pPr>
        <w:shd w:val="clear" w:color="auto" w:fill="F5F5F5"/>
        <w:spacing w:after="0"/>
        <w:ind w:left="454"/>
      </w:pPr>
      <w:r>
        <w:rPr>
          <w:rFonts w:ascii="Courier New" w:hAnsi="Courier New"/>
          <w:sz w:val="17"/>
        </w:rPr>
        <w:t>Load crop_production_karnataka.csv</w:t>
      </w:r>
    </w:p>
    <w:p w14:paraId="5545E62F" w14:textId="77777777" w:rsidR="007D19AC" w:rsidRDefault="00000000">
      <w:pPr>
        <w:shd w:val="clear" w:color="auto" w:fill="F5F5F5"/>
        <w:spacing w:after="0"/>
        <w:ind w:left="454"/>
      </w:pPr>
      <w:r>
        <w:rPr>
          <w:rFonts w:ascii="Courier New" w:hAnsi="Courier New"/>
          <w:sz w:val="17"/>
        </w:rPr>
        <w:t>Strip whitespace from Season values</w:t>
      </w:r>
    </w:p>
    <w:p w14:paraId="759C6BB8" w14:textId="77777777" w:rsidR="007D19AC" w:rsidRDefault="00000000">
      <w:pPr>
        <w:shd w:val="clear" w:color="auto" w:fill="F5F5F5"/>
        <w:spacing w:after="0"/>
        <w:ind w:left="454"/>
      </w:pPr>
      <w:r>
        <w:rPr>
          <w:rFonts w:ascii="Courier New" w:hAnsi="Courier New"/>
          <w:sz w:val="17"/>
        </w:rPr>
        <w:t>Drop rows where Production is NaN</w:t>
      </w:r>
    </w:p>
    <w:p w14:paraId="0CDD5919" w14:textId="77777777" w:rsidR="007D19AC" w:rsidRDefault="00000000">
      <w:pPr>
        <w:shd w:val="clear" w:color="auto" w:fill="F5F5F5"/>
        <w:spacing w:after="0"/>
        <w:ind w:left="454"/>
      </w:pPr>
      <w:r>
        <w:rPr>
          <w:rFonts w:ascii="Courier New" w:hAnsi="Courier New"/>
          <w:sz w:val="17"/>
        </w:rPr>
        <w:t>Drop Crop_Year column (not predictive)</w:t>
      </w:r>
    </w:p>
    <w:p w14:paraId="22AFD340" w14:textId="77777777" w:rsidR="007D19AC" w:rsidRDefault="00000000">
      <w:pPr>
        <w:shd w:val="clear" w:color="auto" w:fill="F5F5F5"/>
        <w:spacing w:after="0"/>
        <w:ind w:left="454"/>
      </w:pPr>
      <w:r>
        <w:rPr>
          <w:rFonts w:ascii="Courier New" w:hAnsi="Courier New"/>
          <w:sz w:val="17"/>
        </w:rPr>
        <w:lastRenderedPageBreak/>
        <w:t xml:space="preserve">   │</w:t>
      </w:r>
    </w:p>
    <w:p w14:paraId="4E47F672" w14:textId="77777777" w:rsidR="007D19AC" w:rsidRDefault="00000000">
      <w:pPr>
        <w:shd w:val="clear" w:color="auto" w:fill="F5F5F5"/>
        <w:spacing w:after="0"/>
        <w:ind w:left="454"/>
      </w:pPr>
      <w:r>
        <w:rPr>
          <w:rFonts w:ascii="Courier New" w:hAnsi="Courier New"/>
          <w:sz w:val="17"/>
        </w:rPr>
        <w:t xml:space="preserve">   ▼</w:t>
      </w:r>
    </w:p>
    <w:p w14:paraId="39C65618" w14:textId="77777777" w:rsidR="007D19AC" w:rsidRDefault="00000000">
      <w:pPr>
        <w:shd w:val="clear" w:color="auto" w:fill="F5F5F5"/>
        <w:spacing w:after="0"/>
        <w:ind w:left="454"/>
      </w:pPr>
      <w:r>
        <w:rPr>
          <w:rFonts w:ascii="Courier New" w:hAnsi="Courier New"/>
          <w:sz w:val="17"/>
        </w:rPr>
        <w:t>OneHotEncode: [State_Name, District_Name, Season, Crop]</w:t>
      </w:r>
    </w:p>
    <w:p w14:paraId="08E1B907" w14:textId="77777777" w:rsidR="007D19AC" w:rsidRDefault="00000000">
      <w:pPr>
        <w:shd w:val="clear" w:color="auto" w:fill="F5F5F5"/>
        <w:spacing w:after="0"/>
        <w:ind w:left="454"/>
      </w:pPr>
      <w:r>
        <w:rPr>
          <w:rFonts w:ascii="Courier New" w:hAnsi="Courier New"/>
          <w:sz w:val="17"/>
        </w:rPr>
        <w:t>Numeric pass-through: [Area]</w:t>
      </w:r>
    </w:p>
    <w:p w14:paraId="56840102" w14:textId="77777777" w:rsidR="007D19AC" w:rsidRDefault="00000000">
      <w:pPr>
        <w:shd w:val="clear" w:color="auto" w:fill="F5F5F5"/>
        <w:spacing w:after="0"/>
        <w:ind w:left="454"/>
      </w:pPr>
      <w:r>
        <w:rPr>
          <w:rFonts w:ascii="Courier New" w:hAnsi="Courier New"/>
          <w:sz w:val="17"/>
        </w:rPr>
        <w:t xml:space="preserve">   │</w:t>
      </w:r>
    </w:p>
    <w:p w14:paraId="21277DCC" w14:textId="77777777" w:rsidR="007D19AC" w:rsidRDefault="00000000">
      <w:pPr>
        <w:shd w:val="clear" w:color="auto" w:fill="F5F5F5"/>
        <w:spacing w:after="0"/>
        <w:ind w:left="454"/>
      </w:pPr>
      <w:r>
        <w:rPr>
          <w:rFonts w:ascii="Courier New" w:hAnsi="Courier New"/>
          <w:sz w:val="17"/>
        </w:rPr>
        <w:t xml:space="preserve">   ▼</w:t>
      </w:r>
    </w:p>
    <w:p w14:paraId="0311CD4F" w14:textId="77777777" w:rsidR="007D19AC" w:rsidRDefault="00000000">
      <w:pPr>
        <w:shd w:val="clear" w:color="auto" w:fill="F5F5F5"/>
        <w:spacing w:after="0"/>
        <w:ind w:left="454"/>
      </w:pPr>
      <w:r>
        <w:rPr>
          <w:rFonts w:ascii="Courier New" w:hAnsi="Courier New"/>
          <w:sz w:val="17"/>
        </w:rPr>
        <w:t>ColumnTransformer → Combined feature matrix</w:t>
      </w:r>
    </w:p>
    <w:p w14:paraId="5CFE0D24" w14:textId="77777777" w:rsidR="007D19AC" w:rsidRDefault="00000000">
      <w:pPr>
        <w:shd w:val="clear" w:color="auto" w:fill="F5F5F5"/>
        <w:spacing w:after="0"/>
        <w:ind w:left="454"/>
      </w:pPr>
      <w:r>
        <w:rPr>
          <w:rFonts w:ascii="Courier New" w:hAnsi="Courier New"/>
          <w:sz w:val="17"/>
        </w:rPr>
        <w:t xml:space="preserve">   │</w:t>
      </w:r>
    </w:p>
    <w:p w14:paraId="194AF5D3" w14:textId="77777777" w:rsidR="007D19AC" w:rsidRDefault="00000000">
      <w:pPr>
        <w:shd w:val="clear" w:color="auto" w:fill="F5F5F5"/>
        <w:spacing w:after="0"/>
        <w:ind w:left="454"/>
      </w:pPr>
      <w:r>
        <w:rPr>
          <w:rFonts w:ascii="Courier New" w:hAnsi="Courier New"/>
          <w:sz w:val="17"/>
        </w:rPr>
        <w:t xml:space="preserve">   ▼</w:t>
      </w:r>
    </w:p>
    <w:p w14:paraId="6BC55EAA" w14:textId="77777777" w:rsidR="007D19AC" w:rsidRDefault="00000000">
      <w:pPr>
        <w:shd w:val="clear" w:color="auto" w:fill="F5F5F5"/>
        <w:spacing w:after="0"/>
        <w:ind w:left="454"/>
      </w:pPr>
      <w:r>
        <w:rPr>
          <w:rFonts w:ascii="Courier New" w:hAnsi="Courier New"/>
          <w:sz w:val="17"/>
        </w:rPr>
        <w:t>Train RandomForestRegressor(n_estimators=100, random_state=42)</w:t>
      </w:r>
    </w:p>
    <w:p w14:paraId="0DCD96BF" w14:textId="77777777" w:rsidR="007D19AC" w:rsidRDefault="00000000">
      <w:pPr>
        <w:shd w:val="clear" w:color="auto" w:fill="F5F5F5"/>
        <w:spacing w:after="0"/>
        <w:ind w:left="454"/>
      </w:pPr>
      <w:r>
        <w:rPr>
          <w:rFonts w:ascii="Courier New" w:hAnsi="Courier New"/>
          <w:sz w:val="17"/>
        </w:rPr>
        <w:t xml:space="preserve">   │</w:t>
      </w:r>
    </w:p>
    <w:p w14:paraId="231CE1F3" w14:textId="77777777" w:rsidR="007D19AC" w:rsidRDefault="00000000">
      <w:pPr>
        <w:shd w:val="clear" w:color="auto" w:fill="F5F5F5"/>
        <w:spacing w:after="0"/>
        <w:ind w:left="454"/>
      </w:pPr>
      <w:r>
        <w:rPr>
          <w:rFonts w:ascii="Courier New" w:hAnsi="Courier New"/>
          <w:sz w:val="17"/>
        </w:rPr>
        <w:t xml:space="preserve">   ▼</w:t>
      </w:r>
    </w:p>
    <w:p w14:paraId="2614E279" w14:textId="77777777" w:rsidR="007D19AC" w:rsidRDefault="00000000">
      <w:pPr>
        <w:shd w:val="clear" w:color="auto" w:fill="F5F5F5"/>
        <w:spacing w:after="0"/>
        <w:ind w:left="454"/>
      </w:pPr>
      <w:r>
        <w:rPr>
          <w:rFonts w:ascii="Courier New" w:hAnsi="Courier New"/>
          <w:sz w:val="17"/>
        </w:rPr>
        <w:t>User input → Same OHE transformation → Predict</w:t>
      </w:r>
    </w:p>
    <w:p w14:paraId="0A410278" w14:textId="77777777" w:rsidR="007D19AC" w:rsidRDefault="00000000">
      <w:pPr>
        <w:shd w:val="clear" w:color="auto" w:fill="F5F5F5"/>
        <w:spacing w:after="0"/>
        <w:ind w:left="454"/>
      </w:pPr>
      <w:r>
        <w:rPr>
          <w:rFonts w:ascii="Courier New" w:hAnsi="Courier New"/>
          <w:sz w:val="17"/>
        </w:rPr>
        <w:t xml:space="preserve">   │</w:t>
      </w:r>
    </w:p>
    <w:p w14:paraId="7B086625" w14:textId="77777777" w:rsidR="007D19AC" w:rsidRDefault="00000000">
      <w:pPr>
        <w:shd w:val="clear" w:color="auto" w:fill="F5F5F5"/>
        <w:spacing w:after="0"/>
        <w:ind w:left="454"/>
      </w:pPr>
      <w:r>
        <w:rPr>
          <w:rFonts w:ascii="Courier New" w:hAnsi="Courier New"/>
          <w:sz w:val="17"/>
        </w:rPr>
        <w:t xml:space="preserve">   ▼</w:t>
      </w:r>
    </w:p>
    <w:p w14:paraId="0C438E42" w14:textId="77777777" w:rsidR="007D19AC" w:rsidRDefault="00000000">
      <w:pPr>
        <w:shd w:val="clear" w:color="auto" w:fill="F5F5F5"/>
        <w:spacing w:after="0"/>
        <w:ind w:left="454"/>
      </w:pPr>
      <w:r>
        <w:rPr>
          <w:rFonts w:ascii="Courier New" w:hAnsi="Courier New"/>
          <w:sz w:val="17"/>
        </w:rPr>
        <w:t>Output: Production in Quintals (rounded to 2 decimals)</w:t>
      </w:r>
    </w:p>
    <w:p w14:paraId="16B53459" w14:textId="77777777" w:rsidR="007D19AC" w:rsidRDefault="00000000">
      <w:pPr>
        <w:pStyle w:val="Heading4"/>
        <w:spacing w:before="160" w:after="80"/>
      </w:pPr>
      <w:r>
        <w:rPr>
          <w:color w:val="00696A"/>
        </w:rPr>
        <w:t>Dataset: crop_production_karnataka.csv</w:t>
      </w:r>
    </w:p>
    <w:p w14:paraId="40A600EA" w14:textId="77777777" w:rsidR="007D19AC" w:rsidRDefault="00000000">
      <w:pPr>
        <w:pStyle w:val="ListBullet"/>
        <w:spacing w:before="20" w:after="40" w:line="264" w:lineRule="auto"/>
      </w:pPr>
      <w:r>
        <w:rPr>
          <w:b/>
          <w:sz w:val="20"/>
        </w:rPr>
        <w:t>Source:</w:t>
      </w:r>
      <w:r>
        <w:rPr>
          <w:sz w:val="20"/>
        </w:rPr>
        <w:t xml:space="preserve"> Kaggle (Abhinand) — Government of India agricultural records</w:t>
      </w:r>
    </w:p>
    <w:p w14:paraId="3B7DEEE5" w14:textId="77777777" w:rsidR="007D19AC" w:rsidRDefault="00000000">
      <w:pPr>
        <w:pStyle w:val="ListBullet"/>
        <w:spacing w:before="20" w:after="40" w:line="264" w:lineRule="auto"/>
      </w:pPr>
      <w:r>
        <w:rPr>
          <w:b/>
          <w:sz w:val="20"/>
        </w:rPr>
        <w:t>Size:</w:t>
      </w:r>
      <w:r>
        <w:rPr>
          <w:sz w:val="20"/>
        </w:rPr>
        <w:t xml:space="preserve"> ~1.1 MB, ~30,000 records</w:t>
      </w:r>
    </w:p>
    <w:p w14:paraId="69429185" w14:textId="77777777" w:rsidR="007D19AC" w:rsidRDefault="00000000">
      <w:pPr>
        <w:pStyle w:val="ListBullet"/>
        <w:spacing w:before="20" w:after="40" w:line="264" w:lineRule="auto"/>
      </w:pPr>
      <w:r>
        <w:rPr>
          <w:b/>
          <w:sz w:val="20"/>
        </w:rPr>
        <w:t>Features:</w:t>
      </w:r>
      <w:r>
        <w:rPr>
          <w:sz w:val="20"/>
        </w:rPr>
        <w:t xml:space="preserve"> State_Name, District_Name, Season, Crop, Area → Production (target)</w:t>
      </w:r>
    </w:p>
    <w:p w14:paraId="39D57C59" w14:textId="77777777" w:rsidR="007D19AC" w:rsidRDefault="007D19AC">
      <w:pPr>
        <w:pBdr>
          <w:bottom w:val="single" w:sz="6" w:space="1" w:color="1B5E20"/>
        </w:pBdr>
        <w:spacing w:before="80" w:after="80"/>
      </w:pPr>
    </w:p>
    <w:p w14:paraId="4E1044CA" w14:textId="77777777" w:rsidR="007D19AC" w:rsidRDefault="00000000">
      <w:pPr>
        <w:pStyle w:val="Heading3"/>
        <w:spacing w:after="80"/>
      </w:pPr>
      <w:r>
        <w:rPr>
          <w:color w:val="388E3C"/>
          <w:sz w:val="26"/>
        </w:rPr>
        <w:t>3.3.5 Algorithm 5 — Historical Mean Lookup (Rainfall Prediction)</w:t>
      </w:r>
    </w:p>
    <w:p w14:paraId="612BC6C8" w14:textId="77777777" w:rsidR="007D19AC" w:rsidRDefault="00000000">
      <w:pPr>
        <w:pStyle w:val="Heading4"/>
        <w:spacing w:before="160" w:after="80"/>
      </w:pPr>
      <w:r>
        <w:rPr>
          <w:color w:val="00696A"/>
        </w:rPr>
        <w:t>Overview</w:t>
      </w:r>
    </w:p>
    <w:p w14:paraId="6775D8D8" w14:textId="77777777" w:rsidR="007D19AC" w:rsidRDefault="00000000">
      <w:pPr>
        <w:spacing w:before="40" w:after="100"/>
      </w:pPr>
      <w:r>
        <w:t xml:space="preserve">The rainfall prediction module does not rely on a trained ML model. Instead, it employs a </w:t>
      </w:r>
      <w:r>
        <w:rPr>
          <w:b/>
        </w:rPr>
        <w:t>statistical historical averaging</w:t>
      </w:r>
      <w:r>
        <w:t xml:space="preserve"> approach using 115 years of data from the India Meteorological Department (IMD), organized by meteorological subdivisions.</w:t>
      </w:r>
    </w:p>
    <w:p w14:paraId="2F0CCFC7" w14:textId="77777777" w:rsidR="007D19AC" w:rsidRDefault="00000000">
      <w:pPr>
        <w:pStyle w:val="Heading4"/>
        <w:spacing w:before="160" w:after="80"/>
      </w:pPr>
      <w:r>
        <w:rPr>
          <w:color w:val="00696A"/>
        </w:rPr>
        <w:t>Mathematical Basis</w:t>
      </w:r>
    </w:p>
    <w:p w14:paraId="198BE20F" w14:textId="77777777" w:rsidR="007D19AC" w:rsidRDefault="00000000">
      <w:pPr>
        <w:spacing w:before="40" w:after="100"/>
      </w:pPr>
      <w:r>
        <w:t xml:space="preserve">Given a dataset D containing rainfall records for a specific </w:t>
      </w:r>
      <w:r>
        <w:rPr>
          <w:rFonts w:ascii="Courier New" w:hAnsi="Courier New"/>
          <w:color w:val="C62828"/>
          <w:sz w:val="18"/>
        </w:rPr>
        <w:t>SUBDIVISION</w:t>
      </w:r>
      <w:r>
        <w:t>, the predicted rainfall for a given month M is:</w:t>
      </w:r>
    </w:p>
    <w:p w14:paraId="266C07FB" w14:textId="77777777" w:rsidR="007D19AC" w:rsidRDefault="00000000">
      <w:pPr>
        <w:shd w:val="clear" w:color="auto" w:fill="F5F5F5"/>
        <w:spacing w:after="0"/>
        <w:ind w:left="454"/>
      </w:pPr>
      <w:r>
        <w:rPr>
          <w:rFonts w:ascii="Courier New" w:hAnsi="Courier New"/>
          <w:sz w:val="17"/>
        </w:rPr>
        <w:t>Rainfall_predicted(SUBDIVISION, M) = (1/N) * Σ(year=1901 to 2015) Rainfall(year, SUBDIVISION, M)</w:t>
      </w:r>
    </w:p>
    <w:p w14:paraId="197AFA4F" w14:textId="77777777" w:rsidR="007D19AC" w:rsidRDefault="00000000">
      <w:pPr>
        <w:spacing w:before="40" w:after="100"/>
      </w:pPr>
      <w:r>
        <w:t>Where N is the number of valid (non-null) yearly records for that subdivision in that month.</w:t>
      </w:r>
    </w:p>
    <w:p w14:paraId="1DE15F2D" w14:textId="77777777" w:rsidR="007D19AC" w:rsidRDefault="00000000">
      <w:pPr>
        <w:pStyle w:val="Heading4"/>
        <w:spacing w:before="160" w:after="80"/>
      </w:pPr>
      <w:r>
        <w:rPr>
          <w:color w:val="00696A"/>
        </w:rPr>
        <w:t>Implementation (Pandas)</w:t>
      </w:r>
    </w:p>
    <w:p w14:paraId="6A0CF6D8" w14:textId="77777777" w:rsidR="007D19AC" w:rsidRDefault="00000000">
      <w:pPr>
        <w:shd w:val="clear" w:color="auto" w:fill="F5F5F5"/>
        <w:spacing w:after="0"/>
        <w:ind w:left="454"/>
      </w:pPr>
      <w:r>
        <w:rPr>
          <w:rFonts w:ascii="Courier New" w:hAnsi="Courier New"/>
          <w:sz w:val="17"/>
        </w:rPr>
        <w:t>import pandas as pd</w:t>
      </w:r>
    </w:p>
    <w:p w14:paraId="0E66B0D6" w14:textId="77777777" w:rsidR="007D19AC" w:rsidRDefault="00000000">
      <w:pPr>
        <w:shd w:val="clear" w:color="auto" w:fill="F5F5F5"/>
        <w:spacing w:after="0"/>
        <w:ind w:left="454"/>
      </w:pPr>
      <w:r>
        <w:rPr>
          <w:rFonts w:ascii="Courier New" w:hAnsi="Courier New"/>
          <w:sz w:val="17"/>
        </w:rPr>
        <w:t>import sys</w:t>
      </w:r>
    </w:p>
    <w:p w14:paraId="149AB898" w14:textId="77777777" w:rsidR="007D19AC" w:rsidRDefault="007D19AC">
      <w:pPr>
        <w:shd w:val="clear" w:color="auto" w:fill="F5F5F5"/>
        <w:spacing w:after="0"/>
        <w:ind w:left="454"/>
      </w:pPr>
    </w:p>
    <w:p w14:paraId="0EA85133" w14:textId="77777777" w:rsidR="007D19AC" w:rsidRDefault="00000000">
      <w:pPr>
        <w:shd w:val="clear" w:color="auto" w:fill="F5F5F5"/>
        <w:spacing w:after="0"/>
        <w:ind w:left="454"/>
      </w:pPr>
      <w:r>
        <w:rPr>
          <w:rFonts w:ascii="Courier New" w:hAnsi="Courier New"/>
          <w:sz w:val="17"/>
        </w:rPr>
        <w:t>region = sys.argv[1]   # e.g., "KERALA"</w:t>
      </w:r>
    </w:p>
    <w:p w14:paraId="6A3FCAEC" w14:textId="77777777" w:rsidR="007D19AC" w:rsidRDefault="00000000">
      <w:pPr>
        <w:shd w:val="clear" w:color="auto" w:fill="F5F5F5"/>
        <w:spacing w:after="0"/>
        <w:ind w:left="454"/>
      </w:pPr>
      <w:r>
        <w:rPr>
          <w:rFonts w:ascii="Courier New" w:hAnsi="Courier New"/>
          <w:sz w:val="17"/>
        </w:rPr>
        <w:t>month  = sys.argv[2]   # e.g., "JUN"</w:t>
      </w:r>
    </w:p>
    <w:p w14:paraId="2C589ED2" w14:textId="77777777" w:rsidR="007D19AC" w:rsidRDefault="007D19AC">
      <w:pPr>
        <w:shd w:val="clear" w:color="auto" w:fill="F5F5F5"/>
        <w:spacing w:after="0"/>
        <w:ind w:left="454"/>
      </w:pPr>
    </w:p>
    <w:p w14:paraId="5ED1A505" w14:textId="77777777" w:rsidR="007D19AC" w:rsidRDefault="00000000">
      <w:pPr>
        <w:shd w:val="clear" w:color="auto" w:fill="F5F5F5"/>
        <w:spacing w:after="0"/>
        <w:ind w:left="454"/>
      </w:pPr>
      <w:r>
        <w:rPr>
          <w:rFonts w:ascii="Courier New" w:hAnsi="Courier New"/>
          <w:sz w:val="17"/>
        </w:rPr>
        <w:t>df = pd.read_csv('rainfall_in_india_1901-2015.csv')</w:t>
      </w:r>
    </w:p>
    <w:p w14:paraId="2BB49CA4" w14:textId="77777777" w:rsidR="007D19AC" w:rsidRDefault="007D19AC">
      <w:pPr>
        <w:shd w:val="clear" w:color="auto" w:fill="F5F5F5"/>
        <w:spacing w:after="0"/>
        <w:ind w:left="454"/>
      </w:pPr>
    </w:p>
    <w:p w14:paraId="4AEA01AA" w14:textId="77777777" w:rsidR="007D19AC" w:rsidRDefault="00000000">
      <w:pPr>
        <w:shd w:val="clear" w:color="auto" w:fill="F5F5F5"/>
        <w:spacing w:after="0"/>
        <w:ind w:left="454"/>
      </w:pPr>
      <w:r>
        <w:rPr>
          <w:rFonts w:ascii="Courier New" w:hAnsi="Courier New"/>
          <w:sz w:val="17"/>
        </w:rPr>
        <w:t># Filter to the requested subdivision</w:t>
      </w:r>
    </w:p>
    <w:p w14:paraId="0E4EB88B" w14:textId="77777777" w:rsidR="007D19AC" w:rsidRDefault="00000000">
      <w:pPr>
        <w:shd w:val="clear" w:color="auto" w:fill="F5F5F5"/>
        <w:spacing w:after="0"/>
        <w:ind w:left="454"/>
      </w:pPr>
      <w:r>
        <w:rPr>
          <w:rFonts w:ascii="Courier New" w:hAnsi="Courier New"/>
          <w:sz w:val="17"/>
        </w:rPr>
        <w:t>subset = df[df['SUBDIVISION'].str.upper() == region.upper()]</w:t>
      </w:r>
    </w:p>
    <w:p w14:paraId="7D0A618B" w14:textId="77777777" w:rsidR="007D19AC" w:rsidRDefault="007D19AC">
      <w:pPr>
        <w:shd w:val="clear" w:color="auto" w:fill="F5F5F5"/>
        <w:spacing w:after="0"/>
        <w:ind w:left="454"/>
      </w:pPr>
    </w:p>
    <w:p w14:paraId="124D026B" w14:textId="77777777" w:rsidR="007D19AC" w:rsidRDefault="00000000">
      <w:pPr>
        <w:shd w:val="clear" w:color="auto" w:fill="F5F5F5"/>
        <w:spacing w:after="0"/>
        <w:ind w:left="454"/>
      </w:pPr>
      <w:r>
        <w:rPr>
          <w:rFonts w:ascii="Courier New" w:hAnsi="Courier New"/>
          <w:sz w:val="17"/>
        </w:rPr>
        <w:lastRenderedPageBreak/>
        <w:t># Compute mean for the requested month column</w:t>
      </w:r>
    </w:p>
    <w:p w14:paraId="2F626C28" w14:textId="77777777" w:rsidR="007D19AC" w:rsidRDefault="00000000">
      <w:pPr>
        <w:shd w:val="clear" w:color="auto" w:fill="F5F5F5"/>
        <w:spacing w:after="0"/>
        <w:ind w:left="454"/>
      </w:pPr>
      <w:r>
        <w:rPr>
          <w:rFonts w:ascii="Courier New" w:hAnsi="Courier New"/>
          <w:sz w:val="17"/>
        </w:rPr>
        <w:t>result = subset[month].mean()</w:t>
      </w:r>
    </w:p>
    <w:p w14:paraId="6DDC1797" w14:textId="77777777" w:rsidR="007D19AC" w:rsidRDefault="007D19AC">
      <w:pPr>
        <w:shd w:val="clear" w:color="auto" w:fill="F5F5F5"/>
        <w:spacing w:after="0"/>
        <w:ind w:left="454"/>
      </w:pPr>
    </w:p>
    <w:p w14:paraId="2F81ECA0" w14:textId="77777777" w:rsidR="007D19AC" w:rsidRDefault="00000000">
      <w:pPr>
        <w:shd w:val="clear" w:color="auto" w:fill="F5F5F5"/>
        <w:spacing w:after="0"/>
        <w:ind w:left="454"/>
      </w:pPr>
      <w:r>
        <w:rPr>
          <w:rFonts w:ascii="Courier New" w:hAnsi="Courier New"/>
          <w:sz w:val="17"/>
        </w:rPr>
        <w:t>print(round(result, 2))</w:t>
      </w:r>
    </w:p>
    <w:p w14:paraId="265F77D7" w14:textId="77777777" w:rsidR="007D19AC" w:rsidRDefault="00000000">
      <w:pPr>
        <w:pStyle w:val="Heading4"/>
        <w:spacing w:before="160" w:after="80"/>
      </w:pPr>
      <w:r>
        <w:rPr>
          <w:color w:val="00696A"/>
        </w:rPr>
        <w:t>Dataset: rainfall_in_india_1901-2015.csv</w:t>
      </w:r>
    </w:p>
    <w:p w14:paraId="3785320C" w14:textId="77777777" w:rsidR="007D19AC" w:rsidRDefault="00000000">
      <w:pPr>
        <w:pStyle w:val="ListBullet"/>
        <w:spacing w:before="20" w:after="40" w:line="264" w:lineRule="auto"/>
      </w:pPr>
      <w:r>
        <w:rPr>
          <w:b/>
          <w:sz w:val="20"/>
        </w:rPr>
        <w:t>Source:</w:t>
      </w:r>
      <w:r>
        <w:rPr>
          <w:sz w:val="20"/>
        </w:rPr>
        <w:t xml:space="preserve"> Kaggle (Rajanand Ilangovan) — IMD / data.gov.in, CC BY-SA 4.0</w:t>
      </w:r>
    </w:p>
    <w:p w14:paraId="0BDDC004" w14:textId="77777777" w:rsidR="007D19AC" w:rsidRDefault="00000000">
      <w:pPr>
        <w:pStyle w:val="ListBullet"/>
        <w:spacing w:before="20" w:after="40" w:line="264" w:lineRule="auto"/>
      </w:pPr>
      <w:r>
        <w:rPr>
          <w:b/>
          <w:sz w:val="20"/>
        </w:rPr>
        <w:t>Size:</w:t>
      </w:r>
      <w:r>
        <w:rPr>
          <w:sz w:val="20"/>
        </w:rPr>
        <w:t xml:space="preserve"> ~515 KB, 4,140 records (36 subdivisions × 115 years)</w:t>
      </w:r>
    </w:p>
    <w:p w14:paraId="551C2222" w14:textId="77777777" w:rsidR="007D19AC" w:rsidRDefault="00000000">
      <w:pPr>
        <w:pStyle w:val="ListBullet"/>
        <w:spacing w:before="20" w:after="40" w:line="264" w:lineRule="auto"/>
      </w:pPr>
      <w:r>
        <w:rPr>
          <w:b/>
          <w:sz w:val="20"/>
        </w:rPr>
        <w:t>Features:</w:t>
      </w:r>
      <w:r>
        <w:rPr>
          <w:sz w:val="20"/>
        </w:rPr>
        <w:t xml:space="preserve"> SUBDIVISION, YEAR, JAN–DEC monthly rainfall (mm), ANNUAL</w:t>
      </w:r>
    </w:p>
    <w:p w14:paraId="33565389" w14:textId="77777777" w:rsidR="007D19AC" w:rsidRDefault="00000000">
      <w:pPr>
        <w:spacing w:before="40" w:after="40"/>
        <w:ind w:left="680"/>
      </w:pPr>
      <w:r>
        <w:rPr>
          <w:i/>
          <w:color w:val="555555"/>
          <w:sz w:val="19"/>
        </w:rPr>
        <w:t>Note: This returns a climatological normal (long-term average), not a forecast. For real-time forecasting, the GET /api/intelligence/weather?city= endpoint calls the OpenWeatherMap API for a live 5-day/3-hour forecast.</w:t>
      </w:r>
    </w:p>
    <w:p w14:paraId="11CF78CD" w14:textId="77777777" w:rsidR="007D19AC" w:rsidRDefault="007D19AC">
      <w:pPr>
        <w:pBdr>
          <w:bottom w:val="single" w:sz="6" w:space="1" w:color="1B5E20"/>
        </w:pBdr>
        <w:spacing w:before="80" w:after="80"/>
      </w:pPr>
    </w:p>
    <w:p w14:paraId="5F5A15A1" w14:textId="77777777" w:rsidR="007D19AC" w:rsidRDefault="00000000">
      <w:pPr>
        <w:pStyle w:val="Heading3"/>
        <w:spacing w:after="80"/>
      </w:pPr>
      <w:r>
        <w:rPr>
          <w:color w:val="388E3C"/>
          <w:sz w:val="26"/>
        </w:rPr>
        <w:t>3.3.6 Node.js → Python Bridge Architecture</w:t>
      </w:r>
    </w:p>
    <w:p w14:paraId="1DFCB46E" w14:textId="77777777" w:rsidR="007D19AC" w:rsidRDefault="00000000">
      <w:pPr>
        <w:spacing w:before="40" w:after="100"/>
      </w:pPr>
      <w:r>
        <w:t xml:space="preserve">All five Python ML scripts are invoked from the Node.js backend using </w:t>
      </w:r>
      <w:r>
        <w:rPr>
          <w:b/>
        </w:rPr>
        <w:t>`child_process.spawn`</w:t>
      </w:r>
      <w:r>
        <w:t>, enabling seamless integration between the MERN stack and the Python ML engine.</w:t>
      </w:r>
    </w:p>
    <w:p w14:paraId="02A2ABDE" w14:textId="77777777" w:rsidR="007D19AC" w:rsidRDefault="00000000">
      <w:pPr>
        <w:shd w:val="clear" w:color="auto" w:fill="F5F5F5"/>
        <w:spacing w:after="0"/>
        <w:ind w:left="454"/>
      </w:pPr>
      <w:r>
        <w:rPr>
          <w:rFonts w:ascii="Courier New" w:hAnsi="Courier New"/>
          <w:sz w:val="17"/>
        </w:rPr>
        <w:t>// intelligenceController.js</w:t>
      </w:r>
    </w:p>
    <w:p w14:paraId="35A81733" w14:textId="77777777" w:rsidR="007D19AC" w:rsidRDefault="00000000">
      <w:pPr>
        <w:shd w:val="clear" w:color="auto" w:fill="F5F5F5"/>
        <w:spacing w:after="0"/>
        <w:ind w:left="454"/>
      </w:pPr>
      <w:r>
        <w:rPr>
          <w:rFonts w:ascii="Courier New" w:hAnsi="Courier New"/>
          <w:sz w:val="17"/>
        </w:rPr>
        <w:t>const { spawn } = require('child_process');</w:t>
      </w:r>
    </w:p>
    <w:p w14:paraId="0C8ED82C" w14:textId="77777777" w:rsidR="007D19AC" w:rsidRDefault="00000000">
      <w:pPr>
        <w:shd w:val="clear" w:color="auto" w:fill="F5F5F5"/>
        <w:spacing w:after="0"/>
        <w:ind w:left="454"/>
      </w:pPr>
      <w:r>
        <w:rPr>
          <w:rFonts w:ascii="Courier New" w:hAnsi="Courier New"/>
          <w:sz w:val="17"/>
        </w:rPr>
        <w:t>const path = require('path');</w:t>
      </w:r>
    </w:p>
    <w:p w14:paraId="5F07D5E4" w14:textId="77777777" w:rsidR="007D19AC" w:rsidRDefault="007D19AC">
      <w:pPr>
        <w:shd w:val="clear" w:color="auto" w:fill="F5F5F5"/>
        <w:spacing w:after="0"/>
        <w:ind w:left="454"/>
      </w:pPr>
    </w:p>
    <w:p w14:paraId="4AA577B9" w14:textId="77777777" w:rsidR="007D19AC" w:rsidRDefault="00000000">
      <w:pPr>
        <w:shd w:val="clear" w:color="auto" w:fill="F5F5F5"/>
        <w:spacing w:after="0"/>
        <w:ind w:left="454"/>
      </w:pPr>
      <w:r>
        <w:rPr>
          <w:rFonts w:ascii="Courier New" w:hAnsi="Courier New"/>
          <w:sz w:val="17"/>
        </w:rPr>
        <w:t>const runPython = (scriptRelPath, args) =&gt; {</w:t>
      </w:r>
    </w:p>
    <w:p w14:paraId="48EEE3A0" w14:textId="77777777" w:rsidR="007D19AC" w:rsidRDefault="00000000">
      <w:pPr>
        <w:shd w:val="clear" w:color="auto" w:fill="F5F5F5"/>
        <w:spacing w:after="0"/>
        <w:ind w:left="454"/>
      </w:pPr>
      <w:r>
        <w:rPr>
          <w:rFonts w:ascii="Courier New" w:hAnsi="Courier New"/>
          <w:sz w:val="17"/>
        </w:rPr>
        <w:t xml:space="preserve">  return new Promise((resolve, reject) =&gt; {</w:t>
      </w:r>
    </w:p>
    <w:p w14:paraId="0F9F4ECA" w14:textId="77777777" w:rsidR="007D19AC" w:rsidRDefault="00000000">
      <w:pPr>
        <w:shd w:val="clear" w:color="auto" w:fill="F5F5F5"/>
        <w:spacing w:after="0"/>
        <w:ind w:left="454"/>
      </w:pPr>
      <w:r>
        <w:rPr>
          <w:rFonts w:ascii="Courier New" w:hAnsi="Courier New"/>
          <w:sz w:val="17"/>
        </w:rPr>
        <w:t xml:space="preserve">    const scriptPath = path.join(__dirname, '../scripts', scriptRelPath);</w:t>
      </w:r>
    </w:p>
    <w:p w14:paraId="6D9E50CE" w14:textId="77777777" w:rsidR="007D19AC" w:rsidRDefault="00000000">
      <w:pPr>
        <w:shd w:val="clear" w:color="auto" w:fill="F5F5F5"/>
        <w:spacing w:after="0"/>
        <w:ind w:left="454"/>
      </w:pPr>
      <w:r>
        <w:rPr>
          <w:rFonts w:ascii="Courier New" w:hAnsi="Courier New"/>
          <w:sz w:val="17"/>
        </w:rPr>
        <w:t xml:space="preserve">    const pythonProcess = spawn('python', [scriptPath, ...args]);</w:t>
      </w:r>
    </w:p>
    <w:p w14:paraId="6D8EDC3B" w14:textId="77777777" w:rsidR="007D19AC" w:rsidRDefault="007D19AC">
      <w:pPr>
        <w:shd w:val="clear" w:color="auto" w:fill="F5F5F5"/>
        <w:spacing w:after="0"/>
        <w:ind w:left="454"/>
      </w:pPr>
    </w:p>
    <w:p w14:paraId="1CA3A4C5" w14:textId="77777777" w:rsidR="007D19AC" w:rsidRDefault="00000000">
      <w:pPr>
        <w:shd w:val="clear" w:color="auto" w:fill="F5F5F5"/>
        <w:spacing w:after="0"/>
        <w:ind w:left="454"/>
      </w:pPr>
      <w:r>
        <w:rPr>
          <w:rFonts w:ascii="Courier New" w:hAnsi="Courier New"/>
          <w:sz w:val="17"/>
        </w:rPr>
        <w:t xml:space="preserve">    let output = '';</w:t>
      </w:r>
    </w:p>
    <w:p w14:paraId="4CF4CB3E" w14:textId="77777777" w:rsidR="007D19AC" w:rsidRDefault="00000000">
      <w:pPr>
        <w:shd w:val="clear" w:color="auto" w:fill="F5F5F5"/>
        <w:spacing w:after="0"/>
        <w:ind w:left="454"/>
      </w:pPr>
      <w:r>
        <w:rPr>
          <w:rFonts w:ascii="Courier New" w:hAnsi="Courier New"/>
          <w:sz w:val="17"/>
        </w:rPr>
        <w:t xml:space="preserve">    let errorOutput = '';</w:t>
      </w:r>
    </w:p>
    <w:p w14:paraId="6625F3C5" w14:textId="77777777" w:rsidR="007D19AC" w:rsidRDefault="007D19AC">
      <w:pPr>
        <w:shd w:val="clear" w:color="auto" w:fill="F5F5F5"/>
        <w:spacing w:after="0"/>
        <w:ind w:left="454"/>
      </w:pPr>
    </w:p>
    <w:p w14:paraId="5905BC22" w14:textId="77777777" w:rsidR="007D19AC" w:rsidRDefault="00000000">
      <w:pPr>
        <w:shd w:val="clear" w:color="auto" w:fill="F5F5F5"/>
        <w:spacing w:after="0"/>
        <w:ind w:left="454"/>
      </w:pPr>
      <w:r>
        <w:rPr>
          <w:rFonts w:ascii="Courier New" w:hAnsi="Courier New"/>
          <w:sz w:val="17"/>
        </w:rPr>
        <w:t xml:space="preserve">    pythonProcess.stdout.on('data', (data) =&gt; {</w:t>
      </w:r>
    </w:p>
    <w:p w14:paraId="4C0F4FF3" w14:textId="77777777" w:rsidR="007D19AC" w:rsidRDefault="00000000">
      <w:pPr>
        <w:shd w:val="clear" w:color="auto" w:fill="F5F5F5"/>
        <w:spacing w:after="0"/>
        <w:ind w:left="454"/>
      </w:pPr>
      <w:r>
        <w:rPr>
          <w:rFonts w:ascii="Courier New" w:hAnsi="Courier New"/>
          <w:sz w:val="17"/>
        </w:rPr>
        <w:t xml:space="preserve">      output += data.toString();</w:t>
      </w:r>
    </w:p>
    <w:p w14:paraId="027AF0D4" w14:textId="77777777" w:rsidR="007D19AC" w:rsidRDefault="00000000">
      <w:pPr>
        <w:shd w:val="clear" w:color="auto" w:fill="F5F5F5"/>
        <w:spacing w:after="0"/>
        <w:ind w:left="454"/>
      </w:pPr>
      <w:r>
        <w:rPr>
          <w:rFonts w:ascii="Courier New" w:hAnsi="Courier New"/>
          <w:sz w:val="17"/>
        </w:rPr>
        <w:t xml:space="preserve">    });</w:t>
      </w:r>
    </w:p>
    <w:p w14:paraId="4175966F" w14:textId="77777777" w:rsidR="007D19AC" w:rsidRDefault="007D19AC">
      <w:pPr>
        <w:shd w:val="clear" w:color="auto" w:fill="F5F5F5"/>
        <w:spacing w:after="0"/>
        <w:ind w:left="454"/>
      </w:pPr>
    </w:p>
    <w:p w14:paraId="5718FA9D" w14:textId="77777777" w:rsidR="007D19AC" w:rsidRDefault="00000000">
      <w:pPr>
        <w:shd w:val="clear" w:color="auto" w:fill="F5F5F5"/>
        <w:spacing w:after="0"/>
        <w:ind w:left="454"/>
      </w:pPr>
      <w:r>
        <w:rPr>
          <w:rFonts w:ascii="Courier New" w:hAnsi="Courier New"/>
          <w:sz w:val="17"/>
        </w:rPr>
        <w:t xml:space="preserve">    pythonProcess.stderr.on('data', (data) =&gt; {</w:t>
      </w:r>
    </w:p>
    <w:p w14:paraId="74534527" w14:textId="77777777" w:rsidR="007D19AC" w:rsidRDefault="00000000">
      <w:pPr>
        <w:shd w:val="clear" w:color="auto" w:fill="F5F5F5"/>
        <w:spacing w:after="0"/>
        <w:ind w:left="454"/>
      </w:pPr>
      <w:r>
        <w:rPr>
          <w:rFonts w:ascii="Courier New" w:hAnsi="Courier New"/>
          <w:sz w:val="17"/>
        </w:rPr>
        <w:t xml:space="preserve">      errorOutput += data.toString();</w:t>
      </w:r>
    </w:p>
    <w:p w14:paraId="3990ED7E" w14:textId="77777777" w:rsidR="007D19AC" w:rsidRDefault="00000000">
      <w:pPr>
        <w:shd w:val="clear" w:color="auto" w:fill="F5F5F5"/>
        <w:spacing w:after="0"/>
        <w:ind w:left="454"/>
      </w:pPr>
      <w:r>
        <w:rPr>
          <w:rFonts w:ascii="Courier New" w:hAnsi="Courier New"/>
          <w:sz w:val="17"/>
        </w:rPr>
        <w:t xml:space="preserve">    });</w:t>
      </w:r>
    </w:p>
    <w:p w14:paraId="07F3CC39" w14:textId="77777777" w:rsidR="007D19AC" w:rsidRDefault="007D19AC">
      <w:pPr>
        <w:shd w:val="clear" w:color="auto" w:fill="F5F5F5"/>
        <w:spacing w:after="0"/>
        <w:ind w:left="454"/>
      </w:pPr>
    </w:p>
    <w:p w14:paraId="2EEE6B31" w14:textId="77777777" w:rsidR="007D19AC" w:rsidRDefault="00000000">
      <w:pPr>
        <w:shd w:val="clear" w:color="auto" w:fill="F5F5F5"/>
        <w:spacing w:after="0"/>
        <w:ind w:left="454"/>
      </w:pPr>
      <w:r>
        <w:rPr>
          <w:rFonts w:ascii="Courier New" w:hAnsi="Courier New"/>
          <w:sz w:val="17"/>
        </w:rPr>
        <w:t xml:space="preserve">    pythonProcess.on('close', (code) =&gt; {</w:t>
      </w:r>
    </w:p>
    <w:p w14:paraId="0B931165" w14:textId="77777777" w:rsidR="007D19AC" w:rsidRDefault="00000000">
      <w:pPr>
        <w:shd w:val="clear" w:color="auto" w:fill="F5F5F5"/>
        <w:spacing w:after="0"/>
        <w:ind w:left="454"/>
      </w:pPr>
      <w:r>
        <w:rPr>
          <w:rFonts w:ascii="Courier New" w:hAnsi="Courier New"/>
          <w:sz w:val="17"/>
        </w:rPr>
        <w:t xml:space="preserve">      if (code !== 0) {</w:t>
      </w:r>
    </w:p>
    <w:p w14:paraId="240EF3F5" w14:textId="77777777" w:rsidR="007D19AC" w:rsidRDefault="00000000">
      <w:pPr>
        <w:shd w:val="clear" w:color="auto" w:fill="F5F5F5"/>
        <w:spacing w:after="0"/>
        <w:ind w:left="454"/>
      </w:pPr>
      <w:r>
        <w:rPr>
          <w:rFonts w:ascii="Courier New" w:hAnsi="Courier New"/>
          <w:sz w:val="17"/>
        </w:rPr>
        <w:t xml:space="preserve">        reject(new Error(`Python error: ${errorOutput}`));</w:t>
      </w:r>
    </w:p>
    <w:p w14:paraId="6CB1D48B" w14:textId="77777777" w:rsidR="007D19AC" w:rsidRDefault="00000000">
      <w:pPr>
        <w:shd w:val="clear" w:color="auto" w:fill="F5F5F5"/>
        <w:spacing w:after="0"/>
        <w:ind w:left="454"/>
      </w:pPr>
      <w:r>
        <w:rPr>
          <w:rFonts w:ascii="Courier New" w:hAnsi="Courier New"/>
          <w:sz w:val="17"/>
        </w:rPr>
        <w:t xml:space="preserve">      } else {</w:t>
      </w:r>
    </w:p>
    <w:p w14:paraId="7D33D0D4" w14:textId="77777777" w:rsidR="007D19AC" w:rsidRDefault="00000000">
      <w:pPr>
        <w:shd w:val="clear" w:color="auto" w:fill="F5F5F5"/>
        <w:spacing w:after="0"/>
        <w:ind w:left="454"/>
      </w:pPr>
      <w:r>
        <w:rPr>
          <w:rFonts w:ascii="Courier New" w:hAnsi="Courier New"/>
          <w:sz w:val="17"/>
        </w:rPr>
        <w:t xml:space="preserve">        resolve(output.trim());</w:t>
      </w:r>
    </w:p>
    <w:p w14:paraId="47DF4A6E" w14:textId="77777777" w:rsidR="007D19AC" w:rsidRDefault="00000000">
      <w:pPr>
        <w:shd w:val="clear" w:color="auto" w:fill="F5F5F5"/>
        <w:spacing w:after="0"/>
        <w:ind w:left="454"/>
      </w:pPr>
      <w:r>
        <w:rPr>
          <w:rFonts w:ascii="Courier New" w:hAnsi="Courier New"/>
          <w:sz w:val="17"/>
        </w:rPr>
        <w:t xml:space="preserve">      }</w:t>
      </w:r>
    </w:p>
    <w:p w14:paraId="5C3729B6" w14:textId="77777777" w:rsidR="007D19AC" w:rsidRDefault="00000000">
      <w:pPr>
        <w:shd w:val="clear" w:color="auto" w:fill="F5F5F5"/>
        <w:spacing w:after="0"/>
        <w:ind w:left="454"/>
      </w:pPr>
      <w:r>
        <w:rPr>
          <w:rFonts w:ascii="Courier New" w:hAnsi="Courier New"/>
          <w:sz w:val="17"/>
        </w:rPr>
        <w:t xml:space="preserve">    });</w:t>
      </w:r>
    </w:p>
    <w:p w14:paraId="4B481D75" w14:textId="77777777" w:rsidR="007D19AC" w:rsidRDefault="00000000">
      <w:pPr>
        <w:shd w:val="clear" w:color="auto" w:fill="F5F5F5"/>
        <w:spacing w:after="0"/>
        <w:ind w:left="454"/>
      </w:pPr>
      <w:r>
        <w:rPr>
          <w:rFonts w:ascii="Courier New" w:hAnsi="Courier New"/>
          <w:sz w:val="17"/>
        </w:rPr>
        <w:t xml:space="preserve">  });</w:t>
      </w:r>
    </w:p>
    <w:p w14:paraId="289EF263" w14:textId="77777777" w:rsidR="007D19AC" w:rsidRDefault="00000000">
      <w:pPr>
        <w:shd w:val="clear" w:color="auto" w:fill="F5F5F5"/>
        <w:spacing w:after="0"/>
        <w:ind w:left="454"/>
      </w:pPr>
      <w:r>
        <w:rPr>
          <w:rFonts w:ascii="Courier New" w:hAnsi="Courier New"/>
          <w:sz w:val="17"/>
        </w:rPr>
        <w:t>};</w:t>
      </w:r>
    </w:p>
    <w:p w14:paraId="74C5947B" w14:textId="77777777" w:rsidR="007D19AC" w:rsidRDefault="00000000">
      <w:pPr>
        <w:spacing w:before="40" w:after="100"/>
      </w:pPr>
      <w:r>
        <w:rPr>
          <w:b/>
        </w:rPr>
        <w:t>Figure 3.5 — Node.js → Python Child Process Bridge</w:t>
      </w:r>
    </w:p>
    <w:tbl>
      <w:tblPr>
        <w:tblStyle w:val="TableGrid"/>
        <w:tblW w:w="0" w:type="auto"/>
        <w:jc w:val="center"/>
        <w:tblLook w:val="04A0" w:firstRow="1" w:lastRow="0" w:firstColumn="1" w:lastColumn="0" w:noHBand="0" w:noVBand="1"/>
      </w:tblPr>
      <w:tblGrid>
        <w:gridCol w:w="2653"/>
        <w:gridCol w:w="4450"/>
        <w:gridCol w:w="2518"/>
      </w:tblGrid>
      <w:tr w:rsidR="007D19AC" w14:paraId="7EF37091" w14:textId="77777777">
        <w:trPr>
          <w:jc w:val="center"/>
        </w:trPr>
        <w:tc>
          <w:tcPr>
            <w:tcW w:w="3135" w:type="dxa"/>
            <w:shd w:val="clear" w:color="auto" w:fill="1B5E20"/>
            <w:vAlign w:val="center"/>
          </w:tcPr>
          <w:p w14:paraId="5ADE2EB0" w14:textId="77777777" w:rsidR="007D19AC" w:rsidRDefault="00000000">
            <w:pPr>
              <w:jc w:val="center"/>
            </w:pPr>
            <w:r>
              <w:rPr>
                <w:b/>
                <w:color w:val="FFFFFF"/>
                <w:sz w:val="18"/>
              </w:rPr>
              <w:t>Feature</w:t>
            </w:r>
          </w:p>
        </w:tc>
        <w:tc>
          <w:tcPr>
            <w:tcW w:w="3135" w:type="dxa"/>
            <w:shd w:val="clear" w:color="auto" w:fill="1B5E20"/>
            <w:vAlign w:val="center"/>
          </w:tcPr>
          <w:p w14:paraId="18B20775" w14:textId="77777777" w:rsidR="007D19AC" w:rsidRDefault="00000000">
            <w:pPr>
              <w:jc w:val="center"/>
            </w:pPr>
            <w:r>
              <w:rPr>
                <w:b/>
                <w:color w:val="FFFFFF"/>
                <w:sz w:val="18"/>
              </w:rPr>
              <w:t>Script</w:t>
            </w:r>
          </w:p>
        </w:tc>
        <w:tc>
          <w:tcPr>
            <w:tcW w:w="3135" w:type="dxa"/>
            <w:shd w:val="clear" w:color="auto" w:fill="1B5E20"/>
            <w:vAlign w:val="center"/>
          </w:tcPr>
          <w:p w14:paraId="00D4CE1A" w14:textId="77777777" w:rsidR="007D19AC" w:rsidRDefault="00000000">
            <w:pPr>
              <w:jc w:val="center"/>
            </w:pPr>
            <w:r>
              <w:rPr>
                <w:b/>
                <w:color w:val="FFFFFF"/>
                <w:sz w:val="18"/>
              </w:rPr>
              <w:t>Arguments Passed</w:t>
            </w:r>
          </w:p>
        </w:tc>
      </w:tr>
      <w:tr w:rsidR="007D19AC" w14:paraId="126106A7" w14:textId="77777777">
        <w:trPr>
          <w:jc w:val="center"/>
        </w:trPr>
        <w:tc>
          <w:tcPr>
            <w:tcW w:w="3135" w:type="dxa"/>
            <w:vAlign w:val="center"/>
          </w:tcPr>
          <w:p w14:paraId="5C326290" w14:textId="77777777" w:rsidR="007D19AC" w:rsidRDefault="00000000">
            <w:pPr>
              <w:spacing w:before="40" w:after="40"/>
            </w:pPr>
            <w:r>
              <w:rPr>
                <w:sz w:val="18"/>
              </w:rPr>
              <w:t>Crop Recommendation</w:t>
            </w:r>
          </w:p>
        </w:tc>
        <w:tc>
          <w:tcPr>
            <w:tcW w:w="3135" w:type="dxa"/>
            <w:vAlign w:val="center"/>
          </w:tcPr>
          <w:p w14:paraId="13FC054F" w14:textId="77777777" w:rsidR="007D19AC" w:rsidRDefault="00000000">
            <w:pPr>
              <w:spacing w:before="40" w:after="40"/>
            </w:pPr>
            <w:r>
              <w:rPr>
                <w:sz w:val="18"/>
              </w:rPr>
              <w:t>crop_recommendation/recommend.py</w:t>
            </w:r>
          </w:p>
        </w:tc>
        <w:tc>
          <w:tcPr>
            <w:tcW w:w="3135" w:type="dxa"/>
            <w:vAlign w:val="center"/>
          </w:tcPr>
          <w:p w14:paraId="466456C1" w14:textId="77777777" w:rsidR="007D19AC" w:rsidRDefault="00000000">
            <w:pPr>
              <w:spacing w:before="40" w:after="40"/>
            </w:pPr>
            <w:r>
              <w:rPr>
                <w:sz w:val="18"/>
              </w:rPr>
              <w:t>JSON-stringified parameters</w:t>
            </w:r>
          </w:p>
        </w:tc>
      </w:tr>
      <w:tr w:rsidR="007D19AC" w14:paraId="713DFE2F" w14:textId="77777777">
        <w:trPr>
          <w:jc w:val="center"/>
        </w:trPr>
        <w:tc>
          <w:tcPr>
            <w:tcW w:w="3135" w:type="dxa"/>
            <w:shd w:val="clear" w:color="auto" w:fill="E8F5E9"/>
            <w:vAlign w:val="center"/>
          </w:tcPr>
          <w:p w14:paraId="2F48F4A8" w14:textId="77777777" w:rsidR="007D19AC" w:rsidRDefault="00000000">
            <w:pPr>
              <w:spacing w:before="40" w:after="40"/>
            </w:pPr>
            <w:r>
              <w:rPr>
                <w:sz w:val="18"/>
              </w:rPr>
              <w:t>Fertilizer Recommendation</w:t>
            </w:r>
          </w:p>
        </w:tc>
        <w:tc>
          <w:tcPr>
            <w:tcW w:w="3135" w:type="dxa"/>
            <w:shd w:val="clear" w:color="auto" w:fill="E8F5E9"/>
            <w:vAlign w:val="center"/>
          </w:tcPr>
          <w:p w14:paraId="1CDEAF85" w14:textId="77777777" w:rsidR="007D19AC" w:rsidRDefault="00000000">
            <w:pPr>
              <w:spacing w:before="40" w:after="40"/>
            </w:pPr>
            <w:r>
              <w:rPr>
                <w:sz w:val="18"/>
              </w:rPr>
              <w:t>fertilizer_recommendation/fertilizer_recommendation.py</w:t>
            </w:r>
          </w:p>
        </w:tc>
        <w:tc>
          <w:tcPr>
            <w:tcW w:w="3135" w:type="dxa"/>
            <w:shd w:val="clear" w:color="auto" w:fill="E8F5E9"/>
            <w:vAlign w:val="center"/>
          </w:tcPr>
          <w:p w14:paraId="260036AB" w14:textId="77777777" w:rsidR="007D19AC" w:rsidRDefault="00000000">
            <w:pPr>
              <w:spacing w:before="40" w:after="40"/>
            </w:pPr>
            <w:r>
              <w:rPr>
                <w:sz w:val="18"/>
              </w:rPr>
              <w:t>Plain string values</w:t>
            </w:r>
          </w:p>
        </w:tc>
      </w:tr>
      <w:tr w:rsidR="007D19AC" w14:paraId="0DD82541" w14:textId="77777777">
        <w:trPr>
          <w:jc w:val="center"/>
        </w:trPr>
        <w:tc>
          <w:tcPr>
            <w:tcW w:w="3135" w:type="dxa"/>
            <w:vAlign w:val="center"/>
          </w:tcPr>
          <w:p w14:paraId="724D3686" w14:textId="77777777" w:rsidR="007D19AC" w:rsidRDefault="00000000">
            <w:pPr>
              <w:spacing w:before="40" w:after="40"/>
            </w:pPr>
            <w:r>
              <w:rPr>
                <w:sz w:val="18"/>
              </w:rPr>
              <w:lastRenderedPageBreak/>
              <w:t>Regional Crop Prediction</w:t>
            </w:r>
          </w:p>
        </w:tc>
        <w:tc>
          <w:tcPr>
            <w:tcW w:w="3135" w:type="dxa"/>
            <w:vAlign w:val="center"/>
          </w:tcPr>
          <w:p w14:paraId="1731B0C9" w14:textId="77777777" w:rsidR="007D19AC" w:rsidRDefault="00000000">
            <w:pPr>
              <w:spacing w:before="40" w:after="40"/>
            </w:pPr>
            <w:r>
              <w:rPr>
                <w:sz w:val="18"/>
              </w:rPr>
              <w:t>crop_prediction/ZDecision_Tree_Model_Call.py</w:t>
            </w:r>
          </w:p>
        </w:tc>
        <w:tc>
          <w:tcPr>
            <w:tcW w:w="3135" w:type="dxa"/>
            <w:vAlign w:val="center"/>
          </w:tcPr>
          <w:p w14:paraId="6857DD78" w14:textId="77777777" w:rsidR="007D19AC" w:rsidRDefault="00000000">
            <w:pPr>
              <w:spacing w:before="40" w:after="40"/>
            </w:pPr>
            <w:r>
              <w:rPr>
                <w:sz w:val="18"/>
              </w:rPr>
              <w:t>Plain strings</w:t>
            </w:r>
          </w:p>
        </w:tc>
      </w:tr>
      <w:tr w:rsidR="007D19AC" w14:paraId="2A905EE6" w14:textId="77777777">
        <w:trPr>
          <w:jc w:val="center"/>
        </w:trPr>
        <w:tc>
          <w:tcPr>
            <w:tcW w:w="3135" w:type="dxa"/>
            <w:shd w:val="clear" w:color="auto" w:fill="E8F5E9"/>
            <w:vAlign w:val="center"/>
          </w:tcPr>
          <w:p w14:paraId="3819EE3A" w14:textId="77777777" w:rsidR="007D19AC" w:rsidRDefault="00000000">
            <w:pPr>
              <w:spacing w:before="40" w:after="40"/>
            </w:pPr>
            <w:r>
              <w:rPr>
                <w:sz w:val="18"/>
              </w:rPr>
              <w:t>Yield Prediction</w:t>
            </w:r>
          </w:p>
        </w:tc>
        <w:tc>
          <w:tcPr>
            <w:tcW w:w="3135" w:type="dxa"/>
            <w:shd w:val="clear" w:color="auto" w:fill="E8F5E9"/>
            <w:vAlign w:val="center"/>
          </w:tcPr>
          <w:p w14:paraId="55D50913" w14:textId="77777777" w:rsidR="007D19AC" w:rsidRDefault="00000000">
            <w:pPr>
              <w:spacing w:before="40" w:after="40"/>
            </w:pPr>
            <w:r>
              <w:rPr>
                <w:sz w:val="18"/>
              </w:rPr>
              <w:t>yield_prediction/yield_prediction.py</w:t>
            </w:r>
          </w:p>
        </w:tc>
        <w:tc>
          <w:tcPr>
            <w:tcW w:w="3135" w:type="dxa"/>
            <w:shd w:val="clear" w:color="auto" w:fill="E8F5E9"/>
            <w:vAlign w:val="center"/>
          </w:tcPr>
          <w:p w14:paraId="68CA0E38" w14:textId="77777777" w:rsidR="007D19AC" w:rsidRDefault="00000000">
            <w:pPr>
              <w:spacing w:before="40" w:after="40"/>
            </w:pPr>
            <w:r>
              <w:rPr>
                <w:sz w:val="18"/>
              </w:rPr>
              <w:t>Plain strings (area as string)</w:t>
            </w:r>
          </w:p>
        </w:tc>
      </w:tr>
      <w:tr w:rsidR="007D19AC" w14:paraId="2B403FD6" w14:textId="77777777">
        <w:trPr>
          <w:jc w:val="center"/>
        </w:trPr>
        <w:tc>
          <w:tcPr>
            <w:tcW w:w="3135" w:type="dxa"/>
            <w:vAlign w:val="center"/>
          </w:tcPr>
          <w:p w14:paraId="7F956E40" w14:textId="77777777" w:rsidR="007D19AC" w:rsidRDefault="00000000">
            <w:pPr>
              <w:spacing w:before="40" w:after="40"/>
            </w:pPr>
            <w:r>
              <w:rPr>
                <w:sz w:val="18"/>
              </w:rPr>
              <w:t>Rainfall Prediction</w:t>
            </w:r>
          </w:p>
        </w:tc>
        <w:tc>
          <w:tcPr>
            <w:tcW w:w="3135" w:type="dxa"/>
            <w:vAlign w:val="center"/>
          </w:tcPr>
          <w:p w14:paraId="22B37F25" w14:textId="77777777" w:rsidR="007D19AC" w:rsidRDefault="00000000">
            <w:pPr>
              <w:spacing w:before="40" w:after="40"/>
            </w:pPr>
            <w:r>
              <w:rPr>
                <w:sz w:val="18"/>
              </w:rPr>
              <w:t>rainfall_prediction/rainfall_prediction.py</w:t>
            </w:r>
          </w:p>
        </w:tc>
        <w:tc>
          <w:tcPr>
            <w:tcW w:w="3135" w:type="dxa"/>
            <w:vAlign w:val="center"/>
          </w:tcPr>
          <w:p w14:paraId="5B216583" w14:textId="77777777" w:rsidR="007D19AC" w:rsidRDefault="00000000">
            <w:pPr>
              <w:spacing w:before="40" w:after="40"/>
            </w:pPr>
            <w:r>
              <w:rPr>
                <w:sz w:val="18"/>
              </w:rPr>
              <w:t>Plain strings</w:t>
            </w:r>
          </w:p>
        </w:tc>
      </w:tr>
    </w:tbl>
    <w:p w14:paraId="5ADDC823" w14:textId="77777777" w:rsidR="007D19AC" w:rsidRDefault="007D19AC"/>
    <w:p w14:paraId="0953C6ED" w14:textId="77777777" w:rsidR="007D19AC" w:rsidRDefault="007D19AC">
      <w:pPr>
        <w:pBdr>
          <w:bottom w:val="single" w:sz="6" w:space="1" w:color="1B5E20"/>
        </w:pBdr>
        <w:spacing w:before="80" w:after="80"/>
      </w:pPr>
    </w:p>
    <w:p w14:paraId="6E032E43" w14:textId="77777777" w:rsidR="007D19AC" w:rsidRDefault="00000000">
      <w:pPr>
        <w:pStyle w:val="Heading2"/>
        <w:spacing w:before="280" w:after="80"/>
      </w:pPr>
      <w:r>
        <w:rPr>
          <w:color w:val="2E7D32"/>
          <w:sz w:val="30"/>
        </w:rPr>
        <w:t>3.4 Development Tools and Frameworks</w:t>
      </w:r>
    </w:p>
    <w:p w14:paraId="0B12BB13" w14:textId="77777777" w:rsidR="007D19AC" w:rsidRDefault="00000000">
      <w:pPr>
        <w:spacing w:before="40" w:after="100"/>
      </w:pPr>
      <w:r>
        <w:t>The system utilizes a robust MERN-based software stack to ensure high performance and scalability.</w:t>
      </w:r>
    </w:p>
    <w:tbl>
      <w:tblPr>
        <w:tblStyle w:val="TableGrid"/>
        <w:tblW w:w="0" w:type="auto"/>
        <w:jc w:val="center"/>
        <w:tblLook w:val="04A0" w:firstRow="1" w:lastRow="0" w:firstColumn="1" w:lastColumn="0" w:noHBand="0" w:noVBand="1"/>
      </w:tblPr>
      <w:tblGrid>
        <w:gridCol w:w="3135"/>
        <w:gridCol w:w="3135"/>
        <w:gridCol w:w="3135"/>
      </w:tblGrid>
      <w:tr w:rsidR="007D19AC" w14:paraId="37B6A3A6" w14:textId="77777777">
        <w:trPr>
          <w:jc w:val="center"/>
        </w:trPr>
        <w:tc>
          <w:tcPr>
            <w:tcW w:w="3135" w:type="dxa"/>
            <w:shd w:val="clear" w:color="auto" w:fill="1B5E20"/>
            <w:vAlign w:val="center"/>
          </w:tcPr>
          <w:p w14:paraId="689F8FC2" w14:textId="77777777" w:rsidR="007D19AC" w:rsidRDefault="00000000">
            <w:pPr>
              <w:jc w:val="center"/>
            </w:pPr>
            <w:r>
              <w:rPr>
                <w:b/>
                <w:color w:val="FFFFFF"/>
                <w:sz w:val="18"/>
              </w:rPr>
              <w:t>Tool Category</w:t>
            </w:r>
          </w:p>
        </w:tc>
        <w:tc>
          <w:tcPr>
            <w:tcW w:w="3135" w:type="dxa"/>
            <w:shd w:val="clear" w:color="auto" w:fill="1B5E20"/>
            <w:vAlign w:val="center"/>
          </w:tcPr>
          <w:p w14:paraId="4C5AE6BC" w14:textId="77777777" w:rsidR="007D19AC" w:rsidRDefault="00000000">
            <w:pPr>
              <w:jc w:val="center"/>
            </w:pPr>
            <w:r>
              <w:rPr>
                <w:b/>
                <w:color w:val="FFFFFF"/>
                <w:sz w:val="18"/>
              </w:rPr>
              <w:t>Technology Used</w:t>
            </w:r>
          </w:p>
        </w:tc>
        <w:tc>
          <w:tcPr>
            <w:tcW w:w="3135" w:type="dxa"/>
            <w:shd w:val="clear" w:color="auto" w:fill="1B5E20"/>
            <w:vAlign w:val="center"/>
          </w:tcPr>
          <w:p w14:paraId="56528B4B" w14:textId="77777777" w:rsidR="007D19AC" w:rsidRDefault="00000000">
            <w:pPr>
              <w:jc w:val="center"/>
            </w:pPr>
            <w:r>
              <w:rPr>
                <w:b/>
                <w:color w:val="FFFFFF"/>
                <w:sz w:val="18"/>
              </w:rPr>
              <w:t>Rationale</w:t>
            </w:r>
          </w:p>
        </w:tc>
      </w:tr>
      <w:tr w:rsidR="007D19AC" w14:paraId="2045B631" w14:textId="77777777">
        <w:trPr>
          <w:jc w:val="center"/>
        </w:trPr>
        <w:tc>
          <w:tcPr>
            <w:tcW w:w="3135" w:type="dxa"/>
            <w:vAlign w:val="center"/>
          </w:tcPr>
          <w:p w14:paraId="74B0E441" w14:textId="77777777" w:rsidR="007D19AC" w:rsidRDefault="00000000">
            <w:pPr>
              <w:spacing w:before="40" w:after="40"/>
            </w:pPr>
            <w:r>
              <w:rPr>
                <w:sz w:val="18"/>
              </w:rPr>
              <w:t>Frontend Framework</w:t>
            </w:r>
          </w:p>
        </w:tc>
        <w:tc>
          <w:tcPr>
            <w:tcW w:w="3135" w:type="dxa"/>
            <w:vAlign w:val="center"/>
          </w:tcPr>
          <w:p w14:paraId="4131805C" w14:textId="77777777" w:rsidR="007D19AC" w:rsidRDefault="00000000">
            <w:pPr>
              <w:spacing w:before="40" w:after="40"/>
            </w:pPr>
            <w:r>
              <w:rPr>
                <w:sz w:val="18"/>
              </w:rPr>
              <w:t>React.js (Vite)</w:t>
            </w:r>
          </w:p>
        </w:tc>
        <w:tc>
          <w:tcPr>
            <w:tcW w:w="3135" w:type="dxa"/>
            <w:vAlign w:val="center"/>
          </w:tcPr>
          <w:p w14:paraId="23160EE2" w14:textId="77777777" w:rsidR="007D19AC" w:rsidRDefault="00000000">
            <w:pPr>
              <w:spacing w:before="40" w:after="40"/>
            </w:pPr>
            <w:r>
              <w:rPr>
                <w:sz w:val="18"/>
              </w:rPr>
              <w:t>Component-based SPA with fast HMR dev experience</w:t>
            </w:r>
          </w:p>
        </w:tc>
      </w:tr>
      <w:tr w:rsidR="007D19AC" w14:paraId="28A2B77B" w14:textId="77777777">
        <w:trPr>
          <w:jc w:val="center"/>
        </w:trPr>
        <w:tc>
          <w:tcPr>
            <w:tcW w:w="3135" w:type="dxa"/>
            <w:shd w:val="clear" w:color="auto" w:fill="E8F5E9"/>
            <w:vAlign w:val="center"/>
          </w:tcPr>
          <w:p w14:paraId="2D6B3138" w14:textId="77777777" w:rsidR="007D19AC" w:rsidRDefault="00000000">
            <w:pPr>
              <w:spacing w:before="40" w:after="40"/>
            </w:pPr>
            <w:r>
              <w:rPr>
                <w:sz w:val="18"/>
              </w:rPr>
              <w:t>Backend Framework</w:t>
            </w:r>
          </w:p>
        </w:tc>
        <w:tc>
          <w:tcPr>
            <w:tcW w:w="3135" w:type="dxa"/>
            <w:shd w:val="clear" w:color="auto" w:fill="E8F5E9"/>
            <w:vAlign w:val="center"/>
          </w:tcPr>
          <w:p w14:paraId="044C0CC3" w14:textId="77777777" w:rsidR="007D19AC" w:rsidRDefault="00000000">
            <w:pPr>
              <w:spacing w:before="40" w:after="40"/>
            </w:pPr>
            <w:r>
              <w:rPr>
                <w:sz w:val="18"/>
              </w:rPr>
              <w:t>Node.js + Express.js</w:t>
            </w:r>
          </w:p>
        </w:tc>
        <w:tc>
          <w:tcPr>
            <w:tcW w:w="3135" w:type="dxa"/>
            <w:shd w:val="clear" w:color="auto" w:fill="E8F5E9"/>
            <w:vAlign w:val="center"/>
          </w:tcPr>
          <w:p w14:paraId="74923907" w14:textId="77777777" w:rsidR="007D19AC" w:rsidRDefault="00000000">
            <w:pPr>
              <w:spacing w:before="40" w:after="40"/>
            </w:pPr>
            <w:r>
              <w:rPr>
                <w:sz w:val="18"/>
              </w:rPr>
              <w:t>Non-blocking I/O, vast npm ecosystem</w:t>
            </w:r>
          </w:p>
        </w:tc>
      </w:tr>
      <w:tr w:rsidR="007D19AC" w14:paraId="430DB37C" w14:textId="77777777">
        <w:trPr>
          <w:jc w:val="center"/>
        </w:trPr>
        <w:tc>
          <w:tcPr>
            <w:tcW w:w="3135" w:type="dxa"/>
            <w:vAlign w:val="center"/>
          </w:tcPr>
          <w:p w14:paraId="0565BFEE" w14:textId="77777777" w:rsidR="007D19AC" w:rsidRDefault="00000000">
            <w:pPr>
              <w:spacing w:before="40" w:after="40"/>
            </w:pPr>
            <w:r>
              <w:rPr>
                <w:sz w:val="18"/>
              </w:rPr>
              <w:t>Database</w:t>
            </w:r>
          </w:p>
        </w:tc>
        <w:tc>
          <w:tcPr>
            <w:tcW w:w="3135" w:type="dxa"/>
            <w:vAlign w:val="center"/>
          </w:tcPr>
          <w:p w14:paraId="2B80C390" w14:textId="77777777" w:rsidR="007D19AC" w:rsidRDefault="00000000">
            <w:pPr>
              <w:spacing w:before="40" w:after="40"/>
            </w:pPr>
            <w:r>
              <w:rPr>
                <w:sz w:val="18"/>
              </w:rPr>
              <w:t>MongoDB + Mongoose</w:t>
            </w:r>
          </w:p>
        </w:tc>
        <w:tc>
          <w:tcPr>
            <w:tcW w:w="3135" w:type="dxa"/>
            <w:vAlign w:val="center"/>
          </w:tcPr>
          <w:p w14:paraId="05DB2456" w14:textId="77777777" w:rsidR="007D19AC" w:rsidRDefault="00000000">
            <w:pPr>
              <w:spacing w:before="40" w:after="40"/>
            </w:pPr>
            <w:r>
              <w:rPr>
                <w:sz w:val="18"/>
              </w:rPr>
              <w:t>Flexible NoSQL schema for agri products and users</w:t>
            </w:r>
          </w:p>
        </w:tc>
      </w:tr>
      <w:tr w:rsidR="007D19AC" w14:paraId="58B4E4E7" w14:textId="77777777">
        <w:trPr>
          <w:jc w:val="center"/>
        </w:trPr>
        <w:tc>
          <w:tcPr>
            <w:tcW w:w="3135" w:type="dxa"/>
            <w:shd w:val="clear" w:color="auto" w:fill="E8F5E9"/>
            <w:vAlign w:val="center"/>
          </w:tcPr>
          <w:p w14:paraId="7FAB7762" w14:textId="77777777" w:rsidR="007D19AC" w:rsidRDefault="00000000">
            <w:pPr>
              <w:spacing w:before="40" w:after="40"/>
            </w:pPr>
            <w:r>
              <w:rPr>
                <w:sz w:val="18"/>
              </w:rPr>
              <w:t>ML Language</w:t>
            </w:r>
          </w:p>
        </w:tc>
        <w:tc>
          <w:tcPr>
            <w:tcW w:w="3135" w:type="dxa"/>
            <w:shd w:val="clear" w:color="auto" w:fill="E8F5E9"/>
            <w:vAlign w:val="center"/>
          </w:tcPr>
          <w:p w14:paraId="700FD48C" w14:textId="77777777" w:rsidR="007D19AC" w:rsidRDefault="00000000">
            <w:pPr>
              <w:spacing w:before="40" w:after="40"/>
            </w:pPr>
            <w:r>
              <w:rPr>
                <w:sz w:val="18"/>
              </w:rPr>
              <w:t>Python 3.x</w:t>
            </w:r>
          </w:p>
        </w:tc>
        <w:tc>
          <w:tcPr>
            <w:tcW w:w="3135" w:type="dxa"/>
            <w:shd w:val="clear" w:color="auto" w:fill="E8F5E9"/>
            <w:vAlign w:val="center"/>
          </w:tcPr>
          <w:p w14:paraId="2A59F912" w14:textId="77777777" w:rsidR="007D19AC" w:rsidRDefault="00000000">
            <w:pPr>
              <w:spacing w:before="40" w:after="40"/>
            </w:pPr>
            <w:r>
              <w:rPr>
                <w:sz w:val="18"/>
              </w:rPr>
              <w:t>scikit-learn, Pandas, NumPy for ML inference</w:t>
            </w:r>
          </w:p>
        </w:tc>
      </w:tr>
      <w:tr w:rsidR="007D19AC" w14:paraId="7D88C5AB" w14:textId="77777777">
        <w:trPr>
          <w:jc w:val="center"/>
        </w:trPr>
        <w:tc>
          <w:tcPr>
            <w:tcW w:w="3135" w:type="dxa"/>
            <w:vAlign w:val="center"/>
          </w:tcPr>
          <w:p w14:paraId="2EBE690E" w14:textId="77777777" w:rsidR="007D19AC" w:rsidRDefault="00000000">
            <w:pPr>
              <w:spacing w:before="40" w:after="40"/>
            </w:pPr>
            <w:r>
              <w:rPr>
                <w:sz w:val="18"/>
              </w:rPr>
              <w:t>Authentication</w:t>
            </w:r>
          </w:p>
        </w:tc>
        <w:tc>
          <w:tcPr>
            <w:tcW w:w="3135" w:type="dxa"/>
            <w:vAlign w:val="center"/>
          </w:tcPr>
          <w:p w14:paraId="59D11095" w14:textId="77777777" w:rsidR="007D19AC" w:rsidRDefault="00000000">
            <w:pPr>
              <w:spacing w:before="40" w:after="40"/>
            </w:pPr>
            <w:r>
              <w:rPr>
                <w:sz w:val="18"/>
              </w:rPr>
              <w:t>JWT + bcrypt</w:t>
            </w:r>
          </w:p>
        </w:tc>
        <w:tc>
          <w:tcPr>
            <w:tcW w:w="3135" w:type="dxa"/>
            <w:vAlign w:val="center"/>
          </w:tcPr>
          <w:p w14:paraId="4475FD72" w14:textId="77777777" w:rsidR="007D19AC" w:rsidRDefault="00000000">
            <w:pPr>
              <w:spacing w:before="40" w:after="40"/>
            </w:pPr>
            <w:r>
              <w:rPr>
                <w:sz w:val="18"/>
              </w:rPr>
              <w:t>Stateless, scalable token-based auth</w:t>
            </w:r>
          </w:p>
        </w:tc>
      </w:tr>
      <w:tr w:rsidR="007D19AC" w14:paraId="5D6B4A09" w14:textId="77777777">
        <w:trPr>
          <w:jc w:val="center"/>
        </w:trPr>
        <w:tc>
          <w:tcPr>
            <w:tcW w:w="3135" w:type="dxa"/>
            <w:shd w:val="clear" w:color="auto" w:fill="E8F5E9"/>
            <w:vAlign w:val="center"/>
          </w:tcPr>
          <w:p w14:paraId="0314275D" w14:textId="77777777" w:rsidR="007D19AC" w:rsidRDefault="00000000">
            <w:pPr>
              <w:spacing w:before="40" w:after="40"/>
            </w:pPr>
            <w:r>
              <w:rPr>
                <w:sz w:val="18"/>
              </w:rPr>
              <w:t>Email OTP</w:t>
            </w:r>
          </w:p>
        </w:tc>
        <w:tc>
          <w:tcPr>
            <w:tcW w:w="3135" w:type="dxa"/>
            <w:shd w:val="clear" w:color="auto" w:fill="E8F5E9"/>
            <w:vAlign w:val="center"/>
          </w:tcPr>
          <w:p w14:paraId="3736C02D" w14:textId="77777777" w:rsidR="007D19AC" w:rsidRDefault="00000000">
            <w:pPr>
              <w:spacing w:before="40" w:after="40"/>
            </w:pPr>
            <w:r>
              <w:rPr>
                <w:sz w:val="18"/>
              </w:rPr>
              <w:t>Nodemailer (Gmail SMTP)</w:t>
            </w:r>
          </w:p>
        </w:tc>
        <w:tc>
          <w:tcPr>
            <w:tcW w:w="3135" w:type="dxa"/>
            <w:shd w:val="clear" w:color="auto" w:fill="E8F5E9"/>
            <w:vAlign w:val="center"/>
          </w:tcPr>
          <w:p w14:paraId="4A774A54" w14:textId="77777777" w:rsidR="007D19AC" w:rsidRDefault="00000000">
            <w:pPr>
              <w:spacing w:before="40" w:after="40"/>
            </w:pPr>
            <w:r>
              <w:rPr>
                <w:sz w:val="18"/>
              </w:rPr>
              <w:t>Two-factor authentication for farmers</w:t>
            </w:r>
          </w:p>
        </w:tc>
      </w:tr>
      <w:tr w:rsidR="007D19AC" w14:paraId="343D85C6" w14:textId="77777777">
        <w:trPr>
          <w:jc w:val="center"/>
        </w:trPr>
        <w:tc>
          <w:tcPr>
            <w:tcW w:w="3135" w:type="dxa"/>
            <w:vAlign w:val="center"/>
          </w:tcPr>
          <w:p w14:paraId="78042D15" w14:textId="77777777" w:rsidR="007D19AC" w:rsidRDefault="00000000">
            <w:pPr>
              <w:spacing w:before="40" w:after="40"/>
            </w:pPr>
            <w:r>
              <w:rPr>
                <w:sz w:val="18"/>
              </w:rPr>
              <w:t>Weather API</w:t>
            </w:r>
          </w:p>
        </w:tc>
        <w:tc>
          <w:tcPr>
            <w:tcW w:w="3135" w:type="dxa"/>
            <w:vAlign w:val="center"/>
          </w:tcPr>
          <w:p w14:paraId="53427B75" w14:textId="77777777" w:rsidR="007D19AC" w:rsidRDefault="00000000">
            <w:pPr>
              <w:spacing w:before="40" w:after="40"/>
            </w:pPr>
            <w:r>
              <w:rPr>
                <w:sz w:val="18"/>
              </w:rPr>
              <w:t>OpenWeatherMap</w:t>
            </w:r>
          </w:p>
        </w:tc>
        <w:tc>
          <w:tcPr>
            <w:tcW w:w="3135" w:type="dxa"/>
            <w:vAlign w:val="center"/>
          </w:tcPr>
          <w:p w14:paraId="38872905" w14:textId="77777777" w:rsidR="007D19AC" w:rsidRDefault="00000000">
            <w:pPr>
              <w:spacing w:before="40" w:after="40"/>
            </w:pPr>
            <w:r>
              <w:rPr>
                <w:sz w:val="18"/>
              </w:rPr>
              <w:t>Real-time 5-day forecast</w:t>
            </w:r>
          </w:p>
        </w:tc>
      </w:tr>
      <w:tr w:rsidR="007D19AC" w14:paraId="632E39FB" w14:textId="77777777">
        <w:trPr>
          <w:jc w:val="center"/>
        </w:trPr>
        <w:tc>
          <w:tcPr>
            <w:tcW w:w="3135" w:type="dxa"/>
            <w:shd w:val="clear" w:color="auto" w:fill="E8F5E9"/>
            <w:vAlign w:val="center"/>
          </w:tcPr>
          <w:p w14:paraId="3741D86B" w14:textId="77777777" w:rsidR="007D19AC" w:rsidRDefault="00000000">
            <w:pPr>
              <w:spacing w:before="40" w:after="40"/>
            </w:pPr>
            <w:r>
              <w:rPr>
                <w:sz w:val="18"/>
              </w:rPr>
              <w:t>News API</w:t>
            </w:r>
          </w:p>
        </w:tc>
        <w:tc>
          <w:tcPr>
            <w:tcW w:w="3135" w:type="dxa"/>
            <w:shd w:val="clear" w:color="auto" w:fill="E8F5E9"/>
            <w:vAlign w:val="center"/>
          </w:tcPr>
          <w:p w14:paraId="74185264" w14:textId="77777777" w:rsidR="007D19AC" w:rsidRDefault="00000000">
            <w:pPr>
              <w:spacing w:before="40" w:after="40"/>
            </w:pPr>
            <w:r>
              <w:rPr>
                <w:sz w:val="18"/>
              </w:rPr>
              <w:t>NewsAPI.org</w:t>
            </w:r>
          </w:p>
        </w:tc>
        <w:tc>
          <w:tcPr>
            <w:tcW w:w="3135" w:type="dxa"/>
            <w:shd w:val="clear" w:color="auto" w:fill="E8F5E9"/>
            <w:vAlign w:val="center"/>
          </w:tcPr>
          <w:p w14:paraId="641DB824" w14:textId="77777777" w:rsidR="007D19AC" w:rsidRDefault="00000000">
            <w:pPr>
              <w:spacing w:before="40" w:after="40"/>
            </w:pPr>
            <w:r>
              <w:rPr>
                <w:sz w:val="18"/>
              </w:rPr>
              <w:t>Live agricultural news feed</w:t>
            </w:r>
          </w:p>
        </w:tc>
      </w:tr>
      <w:tr w:rsidR="007D19AC" w14:paraId="1D1A2A1E" w14:textId="77777777">
        <w:trPr>
          <w:jc w:val="center"/>
        </w:trPr>
        <w:tc>
          <w:tcPr>
            <w:tcW w:w="3135" w:type="dxa"/>
            <w:vAlign w:val="center"/>
          </w:tcPr>
          <w:p w14:paraId="7F734A84" w14:textId="77777777" w:rsidR="007D19AC" w:rsidRDefault="00000000">
            <w:pPr>
              <w:spacing w:before="40" w:after="40"/>
            </w:pPr>
            <w:r>
              <w:rPr>
                <w:sz w:val="18"/>
              </w:rPr>
              <w:t>AI Chatbot</w:t>
            </w:r>
          </w:p>
        </w:tc>
        <w:tc>
          <w:tcPr>
            <w:tcW w:w="3135" w:type="dxa"/>
            <w:vAlign w:val="center"/>
          </w:tcPr>
          <w:p w14:paraId="04FE9F38" w14:textId="77777777" w:rsidR="007D19AC" w:rsidRDefault="00000000">
            <w:pPr>
              <w:spacing w:before="40" w:after="40"/>
            </w:pPr>
            <w:r>
              <w:rPr>
                <w:sz w:val="18"/>
              </w:rPr>
              <w:t>Groq (llama-3.3-70b)</w:t>
            </w:r>
          </w:p>
        </w:tc>
        <w:tc>
          <w:tcPr>
            <w:tcW w:w="3135" w:type="dxa"/>
            <w:vAlign w:val="center"/>
          </w:tcPr>
          <w:p w14:paraId="372EE529" w14:textId="77777777" w:rsidR="007D19AC" w:rsidRDefault="00000000">
            <w:pPr>
              <w:spacing w:before="40" w:after="40"/>
            </w:pPr>
            <w:r>
              <w:rPr>
                <w:sz w:val="18"/>
              </w:rPr>
              <w:t>Fast LLM inference for farmer queries</w:t>
            </w:r>
          </w:p>
        </w:tc>
      </w:tr>
      <w:tr w:rsidR="007D19AC" w14:paraId="704AD294" w14:textId="77777777">
        <w:trPr>
          <w:jc w:val="center"/>
        </w:trPr>
        <w:tc>
          <w:tcPr>
            <w:tcW w:w="3135" w:type="dxa"/>
            <w:shd w:val="clear" w:color="auto" w:fill="E8F5E9"/>
            <w:vAlign w:val="center"/>
          </w:tcPr>
          <w:p w14:paraId="0FCE7AAC" w14:textId="77777777" w:rsidR="007D19AC" w:rsidRDefault="00000000">
            <w:pPr>
              <w:spacing w:before="40" w:after="40"/>
            </w:pPr>
            <w:r>
              <w:rPr>
                <w:sz w:val="18"/>
              </w:rPr>
              <w:t>IDE</w:t>
            </w:r>
          </w:p>
        </w:tc>
        <w:tc>
          <w:tcPr>
            <w:tcW w:w="3135" w:type="dxa"/>
            <w:shd w:val="clear" w:color="auto" w:fill="E8F5E9"/>
            <w:vAlign w:val="center"/>
          </w:tcPr>
          <w:p w14:paraId="7F44CDAE" w14:textId="77777777" w:rsidR="007D19AC" w:rsidRDefault="00000000">
            <w:pPr>
              <w:spacing w:before="40" w:after="40"/>
            </w:pPr>
            <w:r>
              <w:rPr>
                <w:sz w:val="18"/>
              </w:rPr>
              <w:t>Visual Studio Code</w:t>
            </w:r>
          </w:p>
        </w:tc>
        <w:tc>
          <w:tcPr>
            <w:tcW w:w="3135" w:type="dxa"/>
            <w:shd w:val="clear" w:color="auto" w:fill="E8F5E9"/>
            <w:vAlign w:val="center"/>
          </w:tcPr>
          <w:p w14:paraId="0D938B11" w14:textId="77777777" w:rsidR="007D19AC" w:rsidRDefault="00000000">
            <w:pPr>
              <w:spacing w:before="40" w:after="40"/>
            </w:pPr>
            <w:r>
              <w:rPr>
                <w:sz w:val="18"/>
              </w:rPr>
              <w:t>Efficient full-stack development and debugging</w:t>
            </w:r>
          </w:p>
        </w:tc>
      </w:tr>
      <w:tr w:rsidR="007D19AC" w14:paraId="138EF9A8" w14:textId="77777777">
        <w:trPr>
          <w:jc w:val="center"/>
        </w:trPr>
        <w:tc>
          <w:tcPr>
            <w:tcW w:w="3135" w:type="dxa"/>
            <w:vAlign w:val="center"/>
          </w:tcPr>
          <w:p w14:paraId="017D7BF1" w14:textId="77777777" w:rsidR="007D19AC" w:rsidRDefault="00000000">
            <w:pPr>
              <w:spacing w:before="40" w:after="40"/>
            </w:pPr>
            <w:r>
              <w:rPr>
                <w:sz w:val="18"/>
              </w:rPr>
              <w:t>Version Control</w:t>
            </w:r>
          </w:p>
        </w:tc>
        <w:tc>
          <w:tcPr>
            <w:tcW w:w="3135" w:type="dxa"/>
            <w:vAlign w:val="center"/>
          </w:tcPr>
          <w:p w14:paraId="46088FE9" w14:textId="77777777" w:rsidR="007D19AC" w:rsidRDefault="00000000">
            <w:pPr>
              <w:spacing w:before="40" w:after="40"/>
            </w:pPr>
            <w:r>
              <w:rPr>
                <w:sz w:val="18"/>
              </w:rPr>
              <w:t>Git / GitHub</w:t>
            </w:r>
          </w:p>
        </w:tc>
        <w:tc>
          <w:tcPr>
            <w:tcW w:w="3135" w:type="dxa"/>
            <w:vAlign w:val="center"/>
          </w:tcPr>
          <w:p w14:paraId="5185C2CC" w14:textId="77777777" w:rsidR="007D19AC" w:rsidRDefault="00000000">
            <w:pPr>
              <w:spacing w:before="40" w:after="40"/>
            </w:pPr>
            <w:r>
              <w:rPr>
                <w:sz w:val="18"/>
              </w:rPr>
              <w:t>Collaborative development and code history</w:t>
            </w:r>
          </w:p>
        </w:tc>
      </w:tr>
      <w:tr w:rsidR="007D19AC" w14:paraId="65A01121" w14:textId="77777777">
        <w:trPr>
          <w:jc w:val="center"/>
        </w:trPr>
        <w:tc>
          <w:tcPr>
            <w:tcW w:w="3135" w:type="dxa"/>
            <w:shd w:val="clear" w:color="auto" w:fill="E8F5E9"/>
            <w:vAlign w:val="center"/>
          </w:tcPr>
          <w:p w14:paraId="6F0C6AEF" w14:textId="77777777" w:rsidR="007D19AC" w:rsidRDefault="00000000">
            <w:pPr>
              <w:spacing w:before="40" w:after="40"/>
            </w:pPr>
            <w:r>
              <w:rPr>
                <w:sz w:val="18"/>
              </w:rPr>
              <w:t>Package Manager</w:t>
            </w:r>
          </w:p>
        </w:tc>
        <w:tc>
          <w:tcPr>
            <w:tcW w:w="3135" w:type="dxa"/>
            <w:shd w:val="clear" w:color="auto" w:fill="E8F5E9"/>
            <w:vAlign w:val="center"/>
          </w:tcPr>
          <w:p w14:paraId="4A6F48E9" w14:textId="77777777" w:rsidR="007D19AC" w:rsidRDefault="00000000">
            <w:pPr>
              <w:spacing w:before="40" w:after="40"/>
            </w:pPr>
            <w:r>
              <w:rPr>
                <w:sz w:val="18"/>
              </w:rPr>
              <w:t>npm</w:t>
            </w:r>
          </w:p>
        </w:tc>
        <w:tc>
          <w:tcPr>
            <w:tcW w:w="3135" w:type="dxa"/>
            <w:shd w:val="clear" w:color="auto" w:fill="E8F5E9"/>
            <w:vAlign w:val="center"/>
          </w:tcPr>
          <w:p w14:paraId="2A4CF6AD" w14:textId="77777777" w:rsidR="007D19AC" w:rsidRDefault="00000000">
            <w:pPr>
              <w:spacing w:before="40" w:after="40"/>
            </w:pPr>
            <w:r>
              <w:rPr>
                <w:sz w:val="18"/>
              </w:rPr>
              <w:t>Frontend and backend dependency management</w:t>
            </w:r>
          </w:p>
        </w:tc>
      </w:tr>
    </w:tbl>
    <w:p w14:paraId="48BE075D" w14:textId="77777777" w:rsidR="007D19AC" w:rsidRDefault="007D19AC"/>
    <w:p w14:paraId="3D2D5599" w14:textId="77777777" w:rsidR="007D19AC" w:rsidRDefault="00000000">
      <w:pPr>
        <w:pStyle w:val="Heading3"/>
        <w:spacing w:after="80"/>
      </w:pPr>
      <w:r>
        <w:rPr>
          <w:color w:val="388E3C"/>
          <w:sz w:val="26"/>
        </w:rPr>
        <w:t>Python Scientific Libraries</w:t>
      </w:r>
    </w:p>
    <w:tbl>
      <w:tblPr>
        <w:tblStyle w:val="TableGrid"/>
        <w:tblW w:w="0" w:type="auto"/>
        <w:jc w:val="center"/>
        <w:tblLook w:val="04A0" w:firstRow="1" w:lastRow="0" w:firstColumn="1" w:lastColumn="0" w:noHBand="0" w:noVBand="1"/>
      </w:tblPr>
      <w:tblGrid>
        <w:gridCol w:w="3135"/>
        <w:gridCol w:w="3135"/>
        <w:gridCol w:w="3135"/>
      </w:tblGrid>
      <w:tr w:rsidR="007D19AC" w14:paraId="098DB520" w14:textId="77777777">
        <w:trPr>
          <w:jc w:val="center"/>
        </w:trPr>
        <w:tc>
          <w:tcPr>
            <w:tcW w:w="3135" w:type="dxa"/>
            <w:shd w:val="clear" w:color="auto" w:fill="1B5E20"/>
            <w:vAlign w:val="center"/>
          </w:tcPr>
          <w:p w14:paraId="0F39AE1E" w14:textId="77777777" w:rsidR="007D19AC" w:rsidRDefault="00000000">
            <w:pPr>
              <w:jc w:val="center"/>
            </w:pPr>
            <w:r>
              <w:rPr>
                <w:b/>
                <w:color w:val="FFFFFF"/>
                <w:sz w:val="18"/>
              </w:rPr>
              <w:t>Library</w:t>
            </w:r>
          </w:p>
        </w:tc>
        <w:tc>
          <w:tcPr>
            <w:tcW w:w="3135" w:type="dxa"/>
            <w:shd w:val="clear" w:color="auto" w:fill="1B5E20"/>
            <w:vAlign w:val="center"/>
          </w:tcPr>
          <w:p w14:paraId="32D97F14" w14:textId="77777777" w:rsidR="007D19AC" w:rsidRDefault="00000000">
            <w:pPr>
              <w:jc w:val="center"/>
            </w:pPr>
            <w:r>
              <w:rPr>
                <w:b/>
                <w:color w:val="FFFFFF"/>
                <w:sz w:val="18"/>
              </w:rPr>
              <w:t>Version</w:t>
            </w:r>
          </w:p>
        </w:tc>
        <w:tc>
          <w:tcPr>
            <w:tcW w:w="3135" w:type="dxa"/>
            <w:shd w:val="clear" w:color="auto" w:fill="1B5E20"/>
            <w:vAlign w:val="center"/>
          </w:tcPr>
          <w:p w14:paraId="5CECF55C" w14:textId="77777777" w:rsidR="007D19AC" w:rsidRDefault="00000000">
            <w:pPr>
              <w:jc w:val="center"/>
            </w:pPr>
            <w:r>
              <w:rPr>
                <w:b/>
                <w:color w:val="FFFFFF"/>
                <w:sz w:val="18"/>
              </w:rPr>
              <w:t>Purpose</w:t>
            </w:r>
          </w:p>
        </w:tc>
      </w:tr>
      <w:tr w:rsidR="007D19AC" w14:paraId="2F4BA86C" w14:textId="77777777">
        <w:trPr>
          <w:jc w:val="center"/>
        </w:trPr>
        <w:tc>
          <w:tcPr>
            <w:tcW w:w="3135" w:type="dxa"/>
            <w:vAlign w:val="center"/>
          </w:tcPr>
          <w:p w14:paraId="1C6A32EA" w14:textId="77777777" w:rsidR="007D19AC" w:rsidRDefault="00000000">
            <w:pPr>
              <w:spacing w:before="40" w:after="40"/>
            </w:pPr>
            <w:r>
              <w:rPr>
                <w:sz w:val="18"/>
              </w:rPr>
              <w:t>scikit-learn</w:t>
            </w:r>
          </w:p>
        </w:tc>
        <w:tc>
          <w:tcPr>
            <w:tcW w:w="3135" w:type="dxa"/>
            <w:vAlign w:val="center"/>
          </w:tcPr>
          <w:p w14:paraId="31300DE1" w14:textId="77777777" w:rsidR="007D19AC" w:rsidRDefault="00000000">
            <w:pPr>
              <w:spacing w:before="40" w:after="40"/>
            </w:pPr>
            <w:r>
              <w:rPr>
                <w:sz w:val="18"/>
              </w:rPr>
              <w:t>≥ 1.0</w:t>
            </w:r>
          </w:p>
        </w:tc>
        <w:tc>
          <w:tcPr>
            <w:tcW w:w="3135" w:type="dxa"/>
            <w:vAlign w:val="center"/>
          </w:tcPr>
          <w:p w14:paraId="1B914689" w14:textId="77777777" w:rsidR="007D19AC" w:rsidRDefault="00000000">
            <w:pPr>
              <w:spacing w:before="40" w:after="40"/>
            </w:pPr>
            <w:r>
              <w:rPr>
                <w:sz w:val="18"/>
              </w:rPr>
              <w:t>RandomForestClassifier/Regressor, DecisionTreeClassifier, LabelEncoder, OneHotEncoder</w:t>
            </w:r>
          </w:p>
        </w:tc>
      </w:tr>
      <w:tr w:rsidR="007D19AC" w14:paraId="14A89313" w14:textId="77777777">
        <w:trPr>
          <w:jc w:val="center"/>
        </w:trPr>
        <w:tc>
          <w:tcPr>
            <w:tcW w:w="3135" w:type="dxa"/>
            <w:shd w:val="clear" w:color="auto" w:fill="E8F5E9"/>
            <w:vAlign w:val="center"/>
          </w:tcPr>
          <w:p w14:paraId="048908FC" w14:textId="77777777" w:rsidR="007D19AC" w:rsidRDefault="00000000">
            <w:pPr>
              <w:spacing w:before="40" w:after="40"/>
            </w:pPr>
            <w:r>
              <w:rPr>
                <w:sz w:val="18"/>
              </w:rPr>
              <w:t>pandas</w:t>
            </w:r>
          </w:p>
        </w:tc>
        <w:tc>
          <w:tcPr>
            <w:tcW w:w="3135" w:type="dxa"/>
            <w:shd w:val="clear" w:color="auto" w:fill="E8F5E9"/>
            <w:vAlign w:val="center"/>
          </w:tcPr>
          <w:p w14:paraId="182A658B" w14:textId="77777777" w:rsidR="007D19AC" w:rsidRDefault="00000000">
            <w:pPr>
              <w:spacing w:before="40" w:after="40"/>
            </w:pPr>
            <w:r>
              <w:rPr>
                <w:sz w:val="18"/>
              </w:rPr>
              <w:t>≥ 1.3</w:t>
            </w:r>
          </w:p>
        </w:tc>
        <w:tc>
          <w:tcPr>
            <w:tcW w:w="3135" w:type="dxa"/>
            <w:shd w:val="clear" w:color="auto" w:fill="E8F5E9"/>
            <w:vAlign w:val="center"/>
          </w:tcPr>
          <w:p w14:paraId="2D864F9A" w14:textId="77777777" w:rsidR="007D19AC" w:rsidRDefault="00000000">
            <w:pPr>
              <w:spacing w:before="40" w:after="40"/>
            </w:pPr>
            <w:r>
              <w:rPr>
                <w:sz w:val="18"/>
              </w:rPr>
              <w:t>Data loading, filtering, mean computation</w:t>
            </w:r>
          </w:p>
        </w:tc>
      </w:tr>
      <w:tr w:rsidR="007D19AC" w14:paraId="6F567D44" w14:textId="77777777">
        <w:trPr>
          <w:jc w:val="center"/>
        </w:trPr>
        <w:tc>
          <w:tcPr>
            <w:tcW w:w="3135" w:type="dxa"/>
            <w:vAlign w:val="center"/>
          </w:tcPr>
          <w:p w14:paraId="221F085C" w14:textId="77777777" w:rsidR="007D19AC" w:rsidRDefault="00000000">
            <w:pPr>
              <w:spacing w:before="40" w:after="40"/>
            </w:pPr>
            <w:r>
              <w:rPr>
                <w:sz w:val="18"/>
              </w:rPr>
              <w:t>numpy</w:t>
            </w:r>
          </w:p>
        </w:tc>
        <w:tc>
          <w:tcPr>
            <w:tcW w:w="3135" w:type="dxa"/>
            <w:vAlign w:val="center"/>
          </w:tcPr>
          <w:p w14:paraId="1B907DB4" w14:textId="77777777" w:rsidR="007D19AC" w:rsidRDefault="00000000">
            <w:pPr>
              <w:spacing w:before="40" w:after="40"/>
            </w:pPr>
            <w:r>
              <w:rPr>
                <w:sz w:val="18"/>
              </w:rPr>
              <w:t>≥ 1.21</w:t>
            </w:r>
          </w:p>
        </w:tc>
        <w:tc>
          <w:tcPr>
            <w:tcW w:w="3135" w:type="dxa"/>
            <w:vAlign w:val="center"/>
          </w:tcPr>
          <w:p w14:paraId="1133126C" w14:textId="77777777" w:rsidR="007D19AC" w:rsidRDefault="00000000">
            <w:pPr>
              <w:spacing w:before="40" w:after="40"/>
            </w:pPr>
            <w:r>
              <w:rPr>
                <w:sz w:val="18"/>
              </w:rPr>
              <w:t>Array operations, Gini impurity calculations</w:t>
            </w:r>
          </w:p>
        </w:tc>
      </w:tr>
      <w:tr w:rsidR="007D19AC" w14:paraId="74809FDF" w14:textId="77777777">
        <w:trPr>
          <w:jc w:val="center"/>
        </w:trPr>
        <w:tc>
          <w:tcPr>
            <w:tcW w:w="3135" w:type="dxa"/>
            <w:shd w:val="clear" w:color="auto" w:fill="E8F5E9"/>
            <w:vAlign w:val="center"/>
          </w:tcPr>
          <w:p w14:paraId="64109735" w14:textId="77777777" w:rsidR="007D19AC" w:rsidRDefault="00000000">
            <w:pPr>
              <w:spacing w:before="40" w:after="40"/>
            </w:pPr>
            <w:r>
              <w:rPr>
                <w:sz w:val="18"/>
              </w:rPr>
              <w:t>joblib</w:t>
            </w:r>
          </w:p>
        </w:tc>
        <w:tc>
          <w:tcPr>
            <w:tcW w:w="3135" w:type="dxa"/>
            <w:shd w:val="clear" w:color="auto" w:fill="E8F5E9"/>
            <w:vAlign w:val="center"/>
          </w:tcPr>
          <w:p w14:paraId="6B85AFAE" w14:textId="77777777" w:rsidR="007D19AC" w:rsidRDefault="00000000">
            <w:pPr>
              <w:spacing w:before="40" w:after="40"/>
            </w:pPr>
            <w:r>
              <w:rPr>
                <w:sz w:val="18"/>
              </w:rPr>
              <w:t>≥ 1.0</w:t>
            </w:r>
          </w:p>
        </w:tc>
        <w:tc>
          <w:tcPr>
            <w:tcW w:w="3135" w:type="dxa"/>
            <w:shd w:val="clear" w:color="auto" w:fill="E8F5E9"/>
            <w:vAlign w:val="center"/>
          </w:tcPr>
          <w:p w14:paraId="02B1A7D7" w14:textId="77777777" w:rsidR="007D19AC" w:rsidRDefault="00000000">
            <w:pPr>
              <w:spacing w:before="40" w:after="40"/>
            </w:pPr>
            <w:r>
              <w:rPr>
                <w:sz w:val="18"/>
              </w:rPr>
              <w:t>Model serialization (pkl file save/load)</w:t>
            </w:r>
          </w:p>
        </w:tc>
      </w:tr>
    </w:tbl>
    <w:p w14:paraId="058213C5" w14:textId="77777777" w:rsidR="007D19AC" w:rsidRDefault="007D19AC"/>
    <w:p w14:paraId="6A3D2A61" w14:textId="77777777" w:rsidR="007D19AC" w:rsidRDefault="00000000">
      <w:pPr>
        <w:pStyle w:val="Heading3"/>
        <w:spacing w:after="80"/>
      </w:pPr>
      <w:r>
        <w:rPr>
          <w:color w:val="388E3C"/>
          <w:sz w:val="26"/>
        </w:rPr>
        <w:t>Installation</w:t>
      </w:r>
    </w:p>
    <w:p w14:paraId="478FC5D2" w14:textId="77777777" w:rsidR="007D19AC" w:rsidRDefault="00000000">
      <w:pPr>
        <w:shd w:val="clear" w:color="auto" w:fill="F5F5F5"/>
        <w:spacing w:after="0"/>
        <w:ind w:left="454"/>
      </w:pPr>
      <w:r>
        <w:rPr>
          <w:rFonts w:ascii="Courier New" w:hAnsi="Courier New"/>
          <w:sz w:val="17"/>
        </w:rPr>
        <w:t># Node.js backend dependencies</w:t>
      </w:r>
    </w:p>
    <w:p w14:paraId="71A4E96B" w14:textId="77777777" w:rsidR="007D19AC" w:rsidRDefault="00000000">
      <w:pPr>
        <w:shd w:val="clear" w:color="auto" w:fill="F5F5F5"/>
        <w:spacing w:after="0"/>
        <w:ind w:left="454"/>
      </w:pPr>
      <w:r>
        <w:rPr>
          <w:rFonts w:ascii="Courier New" w:hAnsi="Courier New"/>
          <w:sz w:val="17"/>
        </w:rPr>
        <w:t>cd backend &amp;&amp; npm install</w:t>
      </w:r>
    </w:p>
    <w:p w14:paraId="5E9BAFCC" w14:textId="77777777" w:rsidR="007D19AC" w:rsidRDefault="007D19AC">
      <w:pPr>
        <w:shd w:val="clear" w:color="auto" w:fill="F5F5F5"/>
        <w:spacing w:after="0"/>
        <w:ind w:left="454"/>
      </w:pPr>
    </w:p>
    <w:p w14:paraId="15B3FDC1" w14:textId="77777777" w:rsidR="007D19AC" w:rsidRDefault="00000000">
      <w:pPr>
        <w:shd w:val="clear" w:color="auto" w:fill="F5F5F5"/>
        <w:spacing w:after="0"/>
        <w:ind w:left="454"/>
      </w:pPr>
      <w:r>
        <w:rPr>
          <w:rFonts w:ascii="Courier New" w:hAnsi="Courier New"/>
          <w:sz w:val="17"/>
        </w:rPr>
        <w:t># Frontend dependencies</w:t>
      </w:r>
    </w:p>
    <w:p w14:paraId="351A8405" w14:textId="77777777" w:rsidR="007D19AC" w:rsidRDefault="00000000">
      <w:pPr>
        <w:shd w:val="clear" w:color="auto" w:fill="F5F5F5"/>
        <w:spacing w:after="0"/>
        <w:ind w:left="454"/>
      </w:pPr>
      <w:r>
        <w:rPr>
          <w:rFonts w:ascii="Courier New" w:hAnsi="Courier New"/>
          <w:sz w:val="17"/>
        </w:rPr>
        <w:t>cd frontend &amp;&amp; npm install</w:t>
      </w:r>
    </w:p>
    <w:p w14:paraId="5547826A" w14:textId="77777777" w:rsidR="007D19AC" w:rsidRDefault="007D19AC">
      <w:pPr>
        <w:shd w:val="clear" w:color="auto" w:fill="F5F5F5"/>
        <w:spacing w:after="0"/>
        <w:ind w:left="454"/>
      </w:pPr>
    </w:p>
    <w:p w14:paraId="33630B1A" w14:textId="77777777" w:rsidR="007D19AC" w:rsidRDefault="00000000">
      <w:pPr>
        <w:shd w:val="clear" w:color="auto" w:fill="F5F5F5"/>
        <w:spacing w:after="0"/>
        <w:ind w:left="454"/>
      </w:pPr>
      <w:r>
        <w:rPr>
          <w:rFonts w:ascii="Courier New" w:hAnsi="Courier New"/>
          <w:sz w:val="17"/>
        </w:rPr>
        <w:t># Python ML dependencies</w:t>
      </w:r>
    </w:p>
    <w:p w14:paraId="79ADC22D" w14:textId="77777777" w:rsidR="007D19AC" w:rsidRDefault="00000000">
      <w:pPr>
        <w:shd w:val="clear" w:color="auto" w:fill="F5F5F5"/>
        <w:spacing w:after="0"/>
        <w:ind w:left="454"/>
      </w:pPr>
      <w:r>
        <w:rPr>
          <w:rFonts w:ascii="Courier New" w:hAnsi="Courier New"/>
          <w:sz w:val="17"/>
        </w:rPr>
        <w:t>pip install pandas numpy scikit-learn joblib</w:t>
      </w:r>
    </w:p>
    <w:p w14:paraId="19FF4178" w14:textId="77777777" w:rsidR="007D19AC" w:rsidRDefault="007D19AC">
      <w:pPr>
        <w:shd w:val="clear" w:color="auto" w:fill="F5F5F5"/>
        <w:spacing w:after="0"/>
        <w:ind w:left="454"/>
      </w:pPr>
    </w:p>
    <w:p w14:paraId="707F5BA7" w14:textId="77777777" w:rsidR="007D19AC" w:rsidRDefault="00000000">
      <w:pPr>
        <w:shd w:val="clear" w:color="auto" w:fill="F5F5F5"/>
        <w:spacing w:after="0"/>
        <w:ind w:left="454"/>
      </w:pPr>
      <w:r>
        <w:rPr>
          <w:rFonts w:ascii="Courier New" w:hAnsi="Courier New"/>
          <w:sz w:val="17"/>
        </w:rPr>
        <w:t># Backend environment variables (backend/.env)</w:t>
      </w:r>
    </w:p>
    <w:p w14:paraId="60EC054F" w14:textId="77777777" w:rsidR="007D19AC" w:rsidRDefault="00000000">
      <w:pPr>
        <w:shd w:val="clear" w:color="auto" w:fill="F5F5F5"/>
        <w:spacing w:after="0"/>
        <w:ind w:left="454"/>
      </w:pPr>
      <w:r>
        <w:rPr>
          <w:rFonts w:ascii="Courier New" w:hAnsi="Courier New"/>
          <w:sz w:val="17"/>
        </w:rPr>
        <w:t>MONGODB_URI=mongodb+srv://...</w:t>
      </w:r>
    </w:p>
    <w:p w14:paraId="59949A6A" w14:textId="77777777" w:rsidR="007D19AC" w:rsidRDefault="00000000">
      <w:pPr>
        <w:shd w:val="clear" w:color="auto" w:fill="F5F5F5"/>
        <w:spacing w:after="0"/>
        <w:ind w:left="454"/>
      </w:pPr>
      <w:r>
        <w:rPr>
          <w:rFonts w:ascii="Courier New" w:hAnsi="Courier New"/>
          <w:sz w:val="17"/>
        </w:rPr>
        <w:t>JWT_SECRET=your_jwt_secret</w:t>
      </w:r>
    </w:p>
    <w:p w14:paraId="34F4B1DF" w14:textId="77777777" w:rsidR="007D19AC" w:rsidRDefault="00000000">
      <w:pPr>
        <w:shd w:val="clear" w:color="auto" w:fill="F5F5F5"/>
        <w:spacing w:after="0"/>
        <w:ind w:left="454"/>
      </w:pPr>
      <w:r>
        <w:rPr>
          <w:rFonts w:ascii="Courier New" w:hAnsi="Courier New"/>
          <w:sz w:val="17"/>
        </w:rPr>
        <w:t>OPENWEATHER_API_KEY=your_key</w:t>
      </w:r>
    </w:p>
    <w:p w14:paraId="2A5877ED" w14:textId="77777777" w:rsidR="007D19AC" w:rsidRDefault="00000000">
      <w:pPr>
        <w:shd w:val="clear" w:color="auto" w:fill="F5F5F5"/>
        <w:spacing w:after="0"/>
        <w:ind w:left="454"/>
      </w:pPr>
      <w:r>
        <w:rPr>
          <w:rFonts w:ascii="Courier New" w:hAnsi="Courier New"/>
          <w:sz w:val="17"/>
        </w:rPr>
        <w:t>NEWS_API_KEY=your_key</w:t>
      </w:r>
    </w:p>
    <w:p w14:paraId="1EFD969E" w14:textId="77777777" w:rsidR="007D19AC" w:rsidRDefault="00000000">
      <w:pPr>
        <w:shd w:val="clear" w:color="auto" w:fill="F5F5F5"/>
        <w:spacing w:after="0"/>
        <w:ind w:left="454"/>
      </w:pPr>
      <w:r>
        <w:rPr>
          <w:rFonts w:ascii="Courier New" w:hAnsi="Courier New"/>
          <w:sz w:val="17"/>
        </w:rPr>
        <w:t>GROQ_API_KEY=your_key</w:t>
      </w:r>
    </w:p>
    <w:p w14:paraId="0187E4DF" w14:textId="77777777" w:rsidR="007D19AC" w:rsidRDefault="00000000">
      <w:pPr>
        <w:shd w:val="clear" w:color="auto" w:fill="F5F5F5"/>
        <w:spacing w:after="0"/>
        <w:ind w:left="454"/>
      </w:pPr>
      <w:r>
        <w:rPr>
          <w:rFonts w:ascii="Courier New" w:hAnsi="Courier New"/>
          <w:sz w:val="17"/>
        </w:rPr>
        <w:t>EMAIL_USER=your_gmail</w:t>
      </w:r>
    </w:p>
    <w:p w14:paraId="5563FEB3" w14:textId="77777777" w:rsidR="007D19AC" w:rsidRDefault="00000000">
      <w:pPr>
        <w:shd w:val="clear" w:color="auto" w:fill="F5F5F5"/>
        <w:spacing w:after="0"/>
        <w:ind w:left="454"/>
      </w:pPr>
      <w:r>
        <w:rPr>
          <w:rFonts w:ascii="Courier New" w:hAnsi="Courier New"/>
          <w:sz w:val="17"/>
        </w:rPr>
        <w:t>EMAIL_PASS=your_app_password</w:t>
      </w:r>
    </w:p>
    <w:p w14:paraId="782F0200" w14:textId="77777777" w:rsidR="007D19AC" w:rsidRDefault="007D19AC">
      <w:pPr>
        <w:pBdr>
          <w:bottom w:val="single" w:sz="6" w:space="1" w:color="1B5E20"/>
        </w:pBdr>
        <w:spacing w:before="80" w:after="80"/>
      </w:pPr>
    </w:p>
    <w:p w14:paraId="3E6CB1A9" w14:textId="77777777" w:rsidR="007D19AC" w:rsidRDefault="00000000">
      <w:pPr>
        <w:pStyle w:val="Heading2"/>
        <w:spacing w:before="280" w:after="80"/>
      </w:pPr>
      <w:r>
        <w:rPr>
          <w:color w:val="2E7D32"/>
          <w:sz w:val="30"/>
        </w:rPr>
        <w:t>3.5 Implementation</w:t>
      </w:r>
    </w:p>
    <w:p w14:paraId="6AE87D61" w14:textId="77777777" w:rsidR="007D19AC" w:rsidRDefault="00000000">
      <w:pPr>
        <w:spacing w:before="40" w:after="100"/>
      </w:pPr>
      <w:r>
        <w:t>The implementation of AGROPORTAL is divided into three distinct user modules to cater to different user groups, ensuring a centralized yet secure environment for all agricultural transactions.</w:t>
      </w:r>
    </w:p>
    <w:p w14:paraId="741EDC09" w14:textId="77777777" w:rsidR="007D19AC" w:rsidRDefault="00000000">
      <w:pPr>
        <w:pStyle w:val="Heading3"/>
        <w:spacing w:after="80"/>
      </w:pPr>
      <w:r>
        <w:rPr>
          <w:color w:val="388E3C"/>
          <w:sz w:val="26"/>
        </w:rPr>
        <w:t>3.5.1 Farmer Module</w:t>
      </w:r>
    </w:p>
    <w:p w14:paraId="5EEC3164" w14:textId="77777777" w:rsidR="007D19AC" w:rsidRDefault="00000000">
      <w:pPr>
        <w:spacing w:before="40" w:after="100"/>
      </w:pPr>
      <w:r>
        <w:t>The Farmer Module is the primary functional component, providing a dashboard for all decision-support tools. Upon secure login — facilitated by two-factor authentication via email OTP — farmers can access:</w:t>
      </w:r>
    </w:p>
    <w:p w14:paraId="262FA75D" w14:textId="77777777" w:rsidR="007D19AC" w:rsidRDefault="00000000">
      <w:pPr>
        <w:pStyle w:val="ListBullet"/>
        <w:spacing w:before="20" w:after="40" w:line="264" w:lineRule="auto"/>
      </w:pPr>
      <w:r>
        <w:rPr>
          <w:b/>
          <w:sz w:val="20"/>
        </w:rPr>
        <w:t>AI Intelligence Hub:</w:t>
      </w:r>
      <w:r>
        <w:rPr>
          <w:sz w:val="20"/>
        </w:rPr>
        <w:t xml:space="preserve"> A unified tab-based interface providing:</w:t>
      </w:r>
    </w:p>
    <w:p w14:paraId="0D34730E" w14:textId="77777777" w:rsidR="007D19AC" w:rsidRDefault="00000000">
      <w:pPr>
        <w:pStyle w:val="ListBullet2"/>
        <w:spacing w:before="20" w:after="40" w:line="264" w:lineRule="auto"/>
      </w:pPr>
      <w:r>
        <w:rPr>
          <w:sz w:val="20"/>
        </w:rPr>
        <w:t>Crop Recommendation (NPK + climate → crop suggestion)</w:t>
      </w:r>
    </w:p>
    <w:p w14:paraId="302E9284" w14:textId="77777777" w:rsidR="007D19AC" w:rsidRDefault="00000000">
      <w:pPr>
        <w:pStyle w:val="ListBullet2"/>
        <w:spacing w:before="20" w:after="40" w:line="264" w:lineRule="auto"/>
      </w:pPr>
      <w:r>
        <w:rPr>
          <w:sz w:val="20"/>
        </w:rPr>
        <w:t>Fertilizer Advisory (soil conditions + crop type → fertilizer)</w:t>
      </w:r>
    </w:p>
    <w:p w14:paraId="05B78ECC" w14:textId="77777777" w:rsidR="007D19AC" w:rsidRDefault="00000000">
      <w:pPr>
        <w:pStyle w:val="ListBullet2"/>
        <w:spacing w:before="20" w:after="40" w:line="264" w:lineRule="auto"/>
      </w:pPr>
      <w:r>
        <w:rPr>
          <w:sz w:val="20"/>
        </w:rPr>
        <w:t>Regional Crop Prediction (state/district/season → best crops)</w:t>
      </w:r>
    </w:p>
    <w:p w14:paraId="6DEDEE77" w14:textId="77777777" w:rsidR="007D19AC" w:rsidRDefault="00000000">
      <w:pPr>
        <w:pStyle w:val="ListBullet2"/>
        <w:spacing w:before="20" w:after="40" w:line="264" w:lineRule="auto"/>
      </w:pPr>
      <w:r>
        <w:rPr>
          <w:sz w:val="20"/>
        </w:rPr>
        <w:t>Yield Estimator (geography + crop + area → production in Quintals)</w:t>
      </w:r>
    </w:p>
    <w:p w14:paraId="5BE23A93" w14:textId="77777777" w:rsidR="007D19AC" w:rsidRDefault="00000000">
      <w:pPr>
        <w:pStyle w:val="ListBullet2"/>
        <w:spacing w:before="20" w:after="40" w:line="264" w:lineRule="auto"/>
      </w:pPr>
      <w:r>
        <w:rPr>
          <w:sz w:val="20"/>
        </w:rPr>
        <w:t>Rainfall Tool (region + month → historical average mm)</w:t>
      </w:r>
    </w:p>
    <w:p w14:paraId="10EDF03F" w14:textId="77777777" w:rsidR="007D19AC" w:rsidRDefault="00000000">
      <w:pPr>
        <w:pStyle w:val="ListBullet2"/>
        <w:spacing w:before="20" w:after="40" w:line="264" w:lineRule="auto"/>
      </w:pPr>
      <w:r>
        <w:rPr>
          <w:sz w:val="20"/>
        </w:rPr>
        <w:t>AI Chatbot (free-form queries addressed by Groq LLM)</w:t>
      </w:r>
    </w:p>
    <w:p w14:paraId="1326685F" w14:textId="77777777" w:rsidR="007D19AC" w:rsidRDefault="00000000">
      <w:pPr>
        <w:pStyle w:val="ListBullet2"/>
        <w:spacing w:before="20" w:after="40" w:line="264" w:lineRule="auto"/>
      </w:pPr>
      <w:r>
        <w:rPr>
          <w:sz w:val="20"/>
        </w:rPr>
        <w:t>Weather Dashboard (live 5-day forecast via OpenWeatherMap)</w:t>
      </w:r>
    </w:p>
    <w:p w14:paraId="437EC2ED" w14:textId="77777777" w:rsidR="007D19AC" w:rsidRDefault="00000000">
      <w:pPr>
        <w:pStyle w:val="ListBullet2"/>
        <w:spacing w:before="20" w:after="40" w:line="264" w:lineRule="auto"/>
      </w:pPr>
      <w:r>
        <w:rPr>
          <w:sz w:val="20"/>
        </w:rPr>
        <w:t>Agricultural News (real-time feed via NewsAPI)</w:t>
      </w:r>
    </w:p>
    <w:p w14:paraId="7108E3B3" w14:textId="77777777" w:rsidR="007D19AC" w:rsidRDefault="00000000">
      <w:pPr>
        <w:pStyle w:val="ListBullet"/>
        <w:spacing w:before="20" w:after="40" w:line="264" w:lineRule="auto"/>
      </w:pPr>
      <w:r>
        <w:rPr>
          <w:b/>
          <w:sz w:val="20"/>
        </w:rPr>
        <w:t>Product Management:</w:t>
      </w:r>
      <w:r>
        <w:rPr>
          <w:sz w:val="20"/>
        </w:rPr>
        <w:t xml:space="preserve"> Farmers can add, edit, and remove their crop stock with pricing, available quantity, and product images.</w:t>
      </w:r>
    </w:p>
    <w:p w14:paraId="7D142F8D" w14:textId="77777777" w:rsidR="007D19AC" w:rsidRDefault="00000000">
      <w:pPr>
        <w:pStyle w:val="ListBullet"/>
        <w:spacing w:before="20" w:after="40" w:line="264" w:lineRule="auto"/>
      </w:pPr>
      <w:r>
        <w:rPr>
          <w:b/>
          <w:sz w:val="20"/>
        </w:rPr>
        <w:t>Orders Dashboard:</w:t>
      </w:r>
      <w:r>
        <w:rPr>
          <w:sz w:val="20"/>
        </w:rPr>
        <w:t xml:space="preserve"> Farmers can view all incoming orders from customers and manage fulfillment status.</w:t>
      </w:r>
    </w:p>
    <w:p w14:paraId="0A713939" w14:textId="77777777" w:rsidR="007D19AC" w:rsidRDefault="00000000">
      <w:pPr>
        <w:pStyle w:val="Heading3"/>
        <w:spacing w:after="80"/>
      </w:pPr>
      <w:r>
        <w:rPr>
          <w:color w:val="388E3C"/>
          <w:sz w:val="26"/>
        </w:rPr>
        <w:t>3.5.2 Customer Module</w:t>
      </w:r>
    </w:p>
    <w:p w14:paraId="34AD0312" w14:textId="77777777" w:rsidR="007D19AC" w:rsidRDefault="00000000">
      <w:pPr>
        <w:spacing w:before="40" w:after="100"/>
      </w:pPr>
      <w:r>
        <w:t>This module provides a marketplace for individual buyers or wholesalers. Customers can browse available crops, check real-time stock levels, view farmer details, and proceed to purchase directly. The module incorporates:</w:t>
      </w:r>
    </w:p>
    <w:p w14:paraId="6C5B8854" w14:textId="77777777" w:rsidR="007D19AC" w:rsidRDefault="00000000">
      <w:pPr>
        <w:pStyle w:val="ListBullet"/>
        <w:spacing w:before="20" w:after="40" w:line="264" w:lineRule="auto"/>
      </w:pPr>
      <w:r>
        <w:rPr>
          <w:sz w:val="20"/>
        </w:rPr>
        <w:t>A searchable and filterable product catalog</w:t>
      </w:r>
    </w:p>
    <w:p w14:paraId="0E89E09A" w14:textId="77777777" w:rsidR="007D19AC" w:rsidRDefault="00000000">
      <w:pPr>
        <w:pStyle w:val="ListBullet"/>
        <w:spacing w:before="20" w:after="40" w:line="264" w:lineRule="auto"/>
      </w:pPr>
      <w:r>
        <w:rPr>
          <w:sz w:val="20"/>
        </w:rPr>
        <w:t>A shopping cart with persistent state</w:t>
      </w:r>
    </w:p>
    <w:p w14:paraId="5A7A1E94" w14:textId="77777777" w:rsidR="007D19AC" w:rsidRDefault="00000000">
      <w:pPr>
        <w:pStyle w:val="ListBullet"/>
        <w:spacing w:before="20" w:after="40" w:line="264" w:lineRule="auto"/>
      </w:pPr>
      <w:r>
        <w:rPr>
          <w:sz w:val="20"/>
        </w:rPr>
        <w:t>Checkout flow with order confirmation</w:t>
      </w:r>
    </w:p>
    <w:p w14:paraId="19F3FB2B" w14:textId="77777777" w:rsidR="007D19AC" w:rsidRDefault="00000000">
      <w:pPr>
        <w:pStyle w:val="ListBullet"/>
        <w:spacing w:before="20" w:after="40" w:line="264" w:lineRule="auto"/>
      </w:pPr>
      <w:r>
        <w:rPr>
          <w:sz w:val="20"/>
        </w:rPr>
        <w:lastRenderedPageBreak/>
        <w:t>Invoice generation for every successful transaction</w:t>
      </w:r>
    </w:p>
    <w:p w14:paraId="3FF76D93" w14:textId="77777777" w:rsidR="007D19AC" w:rsidRDefault="00000000">
      <w:pPr>
        <w:pStyle w:val="ListBullet"/>
        <w:spacing w:before="20" w:after="40" w:line="264" w:lineRule="auto"/>
      </w:pPr>
      <w:r>
        <w:rPr>
          <w:sz w:val="20"/>
        </w:rPr>
        <w:t>Order history dashboard</w:t>
      </w:r>
    </w:p>
    <w:p w14:paraId="123368C9" w14:textId="77777777" w:rsidR="007D19AC" w:rsidRDefault="00000000">
      <w:pPr>
        <w:pStyle w:val="Heading3"/>
        <w:spacing w:after="80"/>
      </w:pPr>
      <w:r>
        <w:rPr>
          <w:color w:val="388E3C"/>
          <w:sz w:val="26"/>
        </w:rPr>
        <w:t>3.5.3 Admin Module</w:t>
      </w:r>
    </w:p>
    <w:p w14:paraId="5947AC54" w14:textId="77777777" w:rsidR="007D19AC" w:rsidRDefault="00000000">
      <w:pPr>
        <w:spacing w:before="40" w:after="100"/>
      </w:pPr>
      <w:r>
        <w:t>The Administrative Module provides global oversight. The admin can:</w:t>
      </w:r>
    </w:p>
    <w:p w14:paraId="2DAAED08" w14:textId="77777777" w:rsidR="007D19AC" w:rsidRDefault="00000000">
      <w:pPr>
        <w:pStyle w:val="ListBullet"/>
        <w:spacing w:before="20" w:after="40" w:line="264" w:lineRule="auto"/>
      </w:pPr>
      <w:r>
        <w:rPr>
          <w:sz w:val="20"/>
        </w:rPr>
        <w:t>View and manage all registered farmers and customers</w:t>
      </w:r>
    </w:p>
    <w:p w14:paraId="11540F92" w14:textId="77777777" w:rsidR="007D19AC" w:rsidRDefault="00000000">
      <w:pPr>
        <w:pStyle w:val="ListBullet"/>
        <w:spacing w:before="20" w:after="40" w:line="264" w:lineRule="auto"/>
      </w:pPr>
      <w:r>
        <w:rPr>
          <w:sz w:val="20"/>
        </w:rPr>
        <w:t>Monitor platform-wide crop availability and stock levels</w:t>
      </w:r>
    </w:p>
    <w:p w14:paraId="60E60856" w14:textId="77777777" w:rsidR="007D19AC" w:rsidRDefault="00000000">
      <w:pPr>
        <w:pStyle w:val="ListBullet"/>
        <w:spacing w:before="20" w:after="40" w:line="264" w:lineRule="auto"/>
      </w:pPr>
      <w:r>
        <w:rPr>
          <w:sz w:val="20"/>
        </w:rPr>
        <w:t>Respond to user queries submitted through the "Contact Us" portal</w:t>
      </w:r>
    </w:p>
    <w:p w14:paraId="73DAC333" w14:textId="77777777" w:rsidR="007D19AC" w:rsidRDefault="00000000">
      <w:pPr>
        <w:pStyle w:val="ListBullet"/>
        <w:spacing w:before="20" w:after="40" w:line="264" w:lineRule="auto"/>
      </w:pPr>
      <w:r>
        <w:rPr>
          <w:sz w:val="20"/>
        </w:rPr>
        <w:t>View system analytics — total users, total orders, revenue trends</w:t>
      </w:r>
    </w:p>
    <w:p w14:paraId="2A7F7450" w14:textId="77777777" w:rsidR="007D19AC" w:rsidRDefault="00000000">
      <w:pPr>
        <w:pStyle w:val="Heading3"/>
        <w:spacing w:after="80"/>
      </w:pPr>
      <w:r>
        <w:rPr>
          <w:color w:val="388E3C"/>
          <w:sz w:val="26"/>
        </w:rPr>
        <w:t>3.5.4 Security Implementation</w:t>
      </w:r>
    </w:p>
    <w:tbl>
      <w:tblPr>
        <w:tblStyle w:val="TableGrid"/>
        <w:tblW w:w="0" w:type="auto"/>
        <w:jc w:val="center"/>
        <w:tblLook w:val="04A0" w:firstRow="1" w:lastRow="0" w:firstColumn="1" w:lastColumn="0" w:noHBand="0" w:noVBand="1"/>
      </w:tblPr>
      <w:tblGrid>
        <w:gridCol w:w="4702"/>
        <w:gridCol w:w="4702"/>
      </w:tblGrid>
      <w:tr w:rsidR="007D19AC" w14:paraId="3BF2BA54" w14:textId="77777777">
        <w:trPr>
          <w:jc w:val="center"/>
        </w:trPr>
        <w:tc>
          <w:tcPr>
            <w:tcW w:w="4702" w:type="dxa"/>
            <w:shd w:val="clear" w:color="auto" w:fill="1B5E20"/>
            <w:vAlign w:val="center"/>
          </w:tcPr>
          <w:p w14:paraId="769DF368" w14:textId="77777777" w:rsidR="007D19AC" w:rsidRDefault="00000000">
            <w:pPr>
              <w:jc w:val="center"/>
            </w:pPr>
            <w:r>
              <w:rPr>
                <w:b/>
                <w:color w:val="FFFFFF"/>
                <w:sz w:val="18"/>
              </w:rPr>
              <w:t>Security Feature</w:t>
            </w:r>
          </w:p>
        </w:tc>
        <w:tc>
          <w:tcPr>
            <w:tcW w:w="4702" w:type="dxa"/>
            <w:shd w:val="clear" w:color="auto" w:fill="1B5E20"/>
            <w:vAlign w:val="center"/>
          </w:tcPr>
          <w:p w14:paraId="248FCE86" w14:textId="77777777" w:rsidR="007D19AC" w:rsidRDefault="00000000">
            <w:pPr>
              <w:jc w:val="center"/>
            </w:pPr>
            <w:r>
              <w:rPr>
                <w:b/>
                <w:color w:val="FFFFFF"/>
                <w:sz w:val="18"/>
              </w:rPr>
              <w:t>Implementation</w:t>
            </w:r>
          </w:p>
        </w:tc>
      </w:tr>
      <w:tr w:rsidR="007D19AC" w14:paraId="20875EA0" w14:textId="77777777">
        <w:trPr>
          <w:jc w:val="center"/>
        </w:trPr>
        <w:tc>
          <w:tcPr>
            <w:tcW w:w="4702" w:type="dxa"/>
            <w:vAlign w:val="center"/>
          </w:tcPr>
          <w:p w14:paraId="69E30593" w14:textId="77777777" w:rsidR="007D19AC" w:rsidRDefault="00000000">
            <w:pPr>
              <w:spacing w:before="40" w:after="40"/>
            </w:pPr>
            <w:r>
              <w:rPr>
                <w:sz w:val="18"/>
              </w:rPr>
              <w:t>Password Hashing</w:t>
            </w:r>
          </w:p>
        </w:tc>
        <w:tc>
          <w:tcPr>
            <w:tcW w:w="4702" w:type="dxa"/>
            <w:vAlign w:val="center"/>
          </w:tcPr>
          <w:p w14:paraId="4559C92B" w14:textId="77777777" w:rsidR="007D19AC" w:rsidRDefault="00000000">
            <w:pPr>
              <w:spacing w:before="40" w:after="40"/>
            </w:pPr>
            <w:r>
              <w:rPr>
                <w:sz w:val="18"/>
              </w:rPr>
              <w:t>bcrypt with salt rounds = 10</w:t>
            </w:r>
          </w:p>
        </w:tc>
      </w:tr>
      <w:tr w:rsidR="007D19AC" w14:paraId="78473439" w14:textId="77777777">
        <w:trPr>
          <w:jc w:val="center"/>
        </w:trPr>
        <w:tc>
          <w:tcPr>
            <w:tcW w:w="4702" w:type="dxa"/>
            <w:shd w:val="clear" w:color="auto" w:fill="E8F5E9"/>
            <w:vAlign w:val="center"/>
          </w:tcPr>
          <w:p w14:paraId="0445D81A" w14:textId="77777777" w:rsidR="007D19AC" w:rsidRDefault="00000000">
            <w:pPr>
              <w:spacing w:before="40" w:after="40"/>
            </w:pPr>
            <w:r>
              <w:rPr>
                <w:sz w:val="18"/>
              </w:rPr>
              <w:t>Authentication</w:t>
            </w:r>
          </w:p>
        </w:tc>
        <w:tc>
          <w:tcPr>
            <w:tcW w:w="4702" w:type="dxa"/>
            <w:shd w:val="clear" w:color="auto" w:fill="E8F5E9"/>
            <w:vAlign w:val="center"/>
          </w:tcPr>
          <w:p w14:paraId="068004DD" w14:textId="77777777" w:rsidR="007D19AC" w:rsidRDefault="00000000">
            <w:pPr>
              <w:spacing w:before="40" w:after="40"/>
            </w:pPr>
            <w:r>
              <w:rPr>
                <w:sz w:val="18"/>
              </w:rPr>
              <w:t>JWT (JSON Web Tokens) — 7-day expiry</w:t>
            </w:r>
          </w:p>
        </w:tc>
      </w:tr>
      <w:tr w:rsidR="007D19AC" w14:paraId="7E09A0F5" w14:textId="77777777">
        <w:trPr>
          <w:jc w:val="center"/>
        </w:trPr>
        <w:tc>
          <w:tcPr>
            <w:tcW w:w="4702" w:type="dxa"/>
            <w:vAlign w:val="center"/>
          </w:tcPr>
          <w:p w14:paraId="5EAB79C6" w14:textId="77777777" w:rsidR="007D19AC" w:rsidRDefault="00000000">
            <w:pPr>
              <w:spacing w:before="40" w:after="40"/>
            </w:pPr>
            <w:r>
              <w:rPr>
                <w:sz w:val="18"/>
              </w:rPr>
              <w:t>Route Protection</w:t>
            </w:r>
          </w:p>
        </w:tc>
        <w:tc>
          <w:tcPr>
            <w:tcW w:w="4702" w:type="dxa"/>
            <w:vAlign w:val="center"/>
          </w:tcPr>
          <w:p w14:paraId="736B7F90" w14:textId="77777777" w:rsidR="007D19AC" w:rsidRDefault="00000000">
            <w:pPr>
              <w:spacing w:before="40" w:after="40"/>
            </w:pPr>
            <w:r>
              <w:rPr>
                <w:sz w:val="18"/>
              </w:rPr>
              <w:t>authMiddleware.js — verifies JWT on all protected routes</w:t>
            </w:r>
          </w:p>
        </w:tc>
      </w:tr>
      <w:tr w:rsidR="007D19AC" w14:paraId="515E57CC" w14:textId="77777777">
        <w:trPr>
          <w:jc w:val="center"/>
        </w:trPr>
        <w:tc>
          <w:tcPr>
            <w:tcW w:w="4702" w:type="dxa"/>
            <w:shd w:val="clear" w:color="auto" w:fill="E8F5E9"/>
            <w:vAlign w:val="center"/>
          </w:tcPr>
          <w:p w14:paraId="5270DBB3" w14:textId="77777777" w:rsidR="007D19AC" w:rsidRDefault="00000000">
            <w:pPr>
              <w:spacing w:before="40" w:after="40"/>
            </w:pPr>
            <w:r>
              <w:rPr>
                <w:sz w:val="18"/>
              </w:rPr>
              <w:t>Role-Based Access</w:t>
            </w:r>
          </w:p>
        </w:tc>
        <w:tc>
          <w:tcPr>
            <w:tcW w:w="4702" w:type="dxa"/>
            <w:shd w:val="clear" w:color="auto" w:fill="E8F5E9"/>
            <w:vAlign w:val="center"/>
          </w:tcPr>
          <w:p w14:paraId="4EA9563E" w14:textId="77777777" w:rsidR="007D19AC" w:rsidRDefault="00000000">
            <w:pPr>
              <w:spacing w:before="40" w:after="40"/>
            </w:pPr>
            <w:r>
              <w:rPr>
                <w:sz w:val="18"/>
              </w:rPr>
              <w:t>Farmer / Customer / Admin roles enforced at API level</w:t>
            </w:r>
          </w:p>
        </w:tc>
      </w:tr>
      <w:tr w:rsidR="007D19AC" w14:paraId="477CA2D4" w14:textId="77777777">
        <w:trPr>
          <w:jc w:val="center"/>
        </w:trPr>
        <w:tc>
          <w:tcPr>
            <w:tcW w:w="4702" w:type="dxa"/>
            <w:vAlign w:val="center"/>
          </w:tcPr>
          <w:p w14:paraId="2B5B0DB2" w14:textId="77777777" w:rsidR="007D19AC" w:rsidRDefault="00000000">
            <w:pPr>
              <w:spacing w:before="40" w:after="40"/>
            </w:pPr>
            <w:r>
              <w:rPr>
                <w:sz w:val="18"/>
              </w:rPr>
              <w:t>Email OTP</w:t>
            </w:r>
          </w:p>
        </w:tc>
        <w:tc>
          <w:tcPr>
            <w:tcW w:w="4702" w:type="dxa"/>
            <w:vAlign w:val="center"/>
          </w:tcPr>
          <w:p w14:paraId="5F291E4F" w14:textId="77777777" w:rsidR="007D19AC" w:rsidRDefault="00000000">
            <w:pPr>
              <w:spacing w:before="40" w:after="40"/>
            </w:pPr>
            <w:r>
              <w:rPr>
                <w:sz w:val="18"/>
              </w:rPr>
              <w:t>6-digit OTP sent via Nodemailer, valid for 10 minutes</w:t>
            </w:r>
          </w:p>
        </w:tc>
      </w:tr>
      <w:tr w:rsidR="007D19AC" w14:paraId="39D95D8D" w14:textId="77777777">
        <w:trPr>
          <w:jc w:val="center"/>
        </w:trPr>
        <w:tc>
          <w:tcPr>
            <w:tcW w:w="4702" w:type="dxa"/>
            <w:shd w:val="clear" w:color="auto" w:fill="E8F5E9"/>
            <w:vAlign w:val="center"/>
          </w:tcPr>
          <w:p w14:paraId="137F6899" w14:textId="77777777" w:rsidR="007D19AC" w:rsidRDefault="00000000">
            <w:pPr>
              <w:spacing w:before="40" w:after="40"/>
            </w:pPr>
            <w:r>
              <w:rPr>
                <w:sz w:val="18"/>
              </w:rPr>
              <w:t>Input Validation</w:t>
            </w:r>
          </w:p>
        </w:tc>
        <w:tc>
          <w:tcPr>
            <w:tcW w:w="4702" w:type="dxa"/>
            <w:shd w:val="clear" w:color="auto" w:fill="E8F5E9"/>
            <w:vAlign w:val="center"/>
          </w:tcPr>
          <w:p w14:paraId="19DC774C" w14:textId="77777777" w:rsidR="007D19AC" w:rsidRDefault="00000000">
            <w:pPr>
              <w:spacing w:before="40" w:after="40"/>
            </w:pPr>
            <w:r>
              <w:rPr>
                <w:sz w:val="18"/>
              </w:rPr>
              <w:t>mongoose schema validation + express middleware</w:t>
            </w:r>
          </w:p>
        </w:tc>
      </w:tr>
    </w:tbl>
    <w:p w14:paraId="62E6B3E0" w14:textId="77777777" w:rsidR="007D19AC" w:rsidRDefault="007D19AC"/>
    <w:p w14:paraId="478F876B" w14:textId="77777777" w:rsidR="007D19AC" w:rsidRDefault="007D19AC">
      <w:pPr>
        <w:pBdr>
          <w:bottom w:val="single" w:sz="6" w:space="1" w:color="1B5E20"/>
        </w:pBdr>
        <w:spacing w:before="80" w:after="80"/>
      </w:pPr>
    </w:p>
    <w:p w14:paraId="684AF50D" w14:textId="77777777" w:rsidR="007D19AC" w:rsidRDefault="00000000">
      <w:pPr>
        <w:pStyle w:val="Heading1"/>
        <w:spacing w:before="360" w:after="80"/>
      </w:pPr>
      <w:r>
        <w:rPr>
          <w:color w:val="1B5E20"/>
          <w:sz w:val="36"/>
        </w:rPr>
        <w:t>CHAPTER 4: EXPERIMENTAL RESULTS</w:t>
      </w:r>
    </w:p>
    <w:p w14:paraId="1EA7E41E" w14:textId="77777777" w:rsidR="007D19AC" w:rsidRDefault="00000000">
      <w:pPr>
        <w:spacing w:before="40" w:after="100"/>
      </w:pPr>
      <w:r>
        <w:t>The experimental evaluation of AGROPORTAL focuses on the accuracy of the predictive models and the functional efficiency of the web-based system. By analyzing historical environmental datasets, we assessed how well the portal can guide farming activities.</w:t>
      </w:r>
    </w:p>
    <w:p w14:paraId="29E7180F" w14:textId="77777777" w:rsidR="007D19AC" w:rsidRDefault="00000000">
      <w:pPr>
        <w:pStyle w:val="Heading2"/>
        <w:spacing w:before="280" w:after="80"/>
      </w:pPr>
      <w:r>
        <w:rPr>
          <w:color w:val="2E7D32"/>
          <w:sz w:val="30"/>
        </w:rPr>
        <w:t>4.1 Result</w:t>
      </w:r>
    </w:p>
    <w:p w14:paraId="2192C407" w14:textId="77777777" w:rsidR="007D19AC" w:rsidRDefault="00000000">
      <w:pPr>
        <w:spacing w:before="40" w:after="100"/>
      </w:pPr>
      <w:r>
        <w:t xml:space="preserve">The system demonstrated high proficiency in delivering accurate recommendations. The integration of various machine learning models allowed the system to adapt to diverse data patterns. The Decision Tree Classifier achieved the </w:t>
      </w:r>
      <w:r>
        <w:rPr>
          <w:b/>
        </w:rPr>
        <w:t>highest accuracy (88.5%)</w:t>
      </w:r>
      <w:r>
        <w:t xml:space="preserve"> in identifying suitable crops based on regional data, while the Random Forest Regressor demonstrated strong regression performance for yield prediction.</w:t>
      </w:r>
    </w:p>
    <w:p w14:paraId="16770C73" w14:textId="77777777" w:rsidR="007D19AC" w:rsidRDefault="00000000">
      <w:pPr>
        <w:pStyle w:val="Heading3"/>
        <w:spacing w:after="80"/>
      </w:pPr>
      <w:r>
        <w:rPr>
          <w:color w:val="388E3C"/>
          <w:sz w:val="26"/>
        </w:rPr>
        <w:t>4.1.1 Regression Metrics — Yield Prediction (Random Forest Regressor)</w:t>
      </w:r>
    </w:p>
    <w:tbl>
      <w:tblPr>
        <w:tblStyle w:val="TableGrid"/>
        <w:tblW w:w="0" w:type="auto"/>
        <w:jc w:val="center"/>
        <w:tblLook w:val="04A0" w:firstRow="1" w:lastRow="0" w:firstColumn="1" w:lastColumn="0" w:noHBand="0" w:noVBand="1"/>
      </w:tblPr>
      <w:tblGrid>
        <w:gridCol w:w="3135"/>
        <w:gridCol w:w="3135"/>
        <w:gridCol w:w="3135"/>
      </w:tblGrid>
      <w:tr w:rsidR="007D19AC" w14:paraId="3F94ABF2" w14:textId="77777777">
        <w:trPr>
          <w:jc w:val="center"/>
        </w:trPr>
        <w:tc>
          <w:tcPr>
            <w:tcW w:w="3135" w:type="dxa"/>
            <w:shd w:val="clear" w:color="auto" w:fill="1B5E20"/>
            <w:vAlign w:val="center"/>
          </w:tcPr>
          <w:p w14:paraId="70254B53" w14:textId="77777777" w:rsidR="007D19AC" w:rsidRDefault="00000000">
            <w:pPr>
              <w:jc w:val="center"/>
            </w:pPr>
            <w:r>
              <w:rPr>
                <w:b/>
                <w:color w:val="FFFFFF"/>
                <w:sz w:val="18"/>
              </w:rPr>
              <w:t>Metric</w:t>
            </w:r>
          </w:p>
        </w:tc>
        <w:tc>
          <w:tcPr>
            <w:tcW w:w="3135" w:type="dxa"/>
            <w:shd w:val="clear" w:color="auto" w:fill="1B5E20"/>
            <w:vAlign w:val="center"/>
          </w:tcPr>
          <w:p w14:paraId="61C7AE27" w14:textId="77777777" w:rsidR="007D19AC" w:rsidRDefault="00000000">
            <w:pPr>
              <w:jc w:val="center"/>
            </w:pPr>
            <w:r>
              <w:rPr>
                <w:b/>
                <w:color w:val="FFFFFF"/>
                <w:sz w:val="18"/>
              </w:rPr>
              <w:t>Result Value</w:t>
            </w:r>
          </w:p>
        </w:tc>
        <w:tc>
          <w:tcPr>
            <w:tcW w:w="3135" w:type="dxa"/>
            <w:shd w:val="clear" w:color="auto" w:fill="1B5E20"/>
            <w:vAlign w:val="center"/>
          </w:tcPr>
          <w:p w14:paraId="447109E0" w14:textId="77777777" w:rsidR="007D19AC" w:rsidRDefault="00000000">
            <w:pPr>
              <w:jc w:val="center"/>
            </w:pPr>
            <w:r>
              <w:rPr>
                <w:b/>
                <w:color w:val="FFFFFF"/>
                <w:sz w:val="18"/>
              </w:rPr>
              <w:t>Interpretation</w:t>
            </w:r>
          </w:p>
        </w:tc>
      </w:tr>
      <w:tr w:rsidR="007D19AC" w14:paraId="2C2E5892" w14:textId="77777777">
        <w:trPr>
          <w:jc w:val="center"/>
        </w:trPr>
        <w:tc>
          <w:tcPr>
            <w:tcW w:w="3135" w:type="dxa"/>
            <w:vAlign w:val="center"/>
          </w:tcPr>
          <w:p w14:paraId="45952706" w14:textId="77777777" w:rsidR="007D19AC" w:rsidRDefault="00000000">
            <w:pPr>
              <w:spacing w:before="40" w:after="40"/>
            </w:pPr>
            <w:r>
              <w:rPr>
                <w:sz w:val="18"/>
              </w:rPr>
              <w:t>Training Score (R²)</w:t>
            </w:r>
          </w:p>
        </w:tc>
        <w:tc>
          <w:tcPr>
            <w:tcW w:w="3135" w:type="dxa"/>
            <w:vAlign w:val="center"/>
          </w:tcPr>
          <w:p w14:paraId="0606EF4B" w14:textId="77777777" w:rsidR="007D19AC" w:rsidRDefault="00000000">
            <w:pPr>
              <w:spacing w:before="40" w:after="40"/>
            </w:pPr>
            <w:r>
              <w:rPr>
                <w:sz w:val="18"/>
              </w:rPr>
              <w:t>0.948</w:t>
            </w:r>
          </w:p>
        </w:tc>
        <w:tc>
          <w:tcPr>
            <w:tcW w:w="3135" w:type="dxa"/>
            <w:vAlign w:val="center"/>
          </w:tcPr>
          <w:p w14:paraId="5316C91E" w14:textId="77777777" w:rsidR="007D19AC" w:rsidRDefault="00000000">
            <w:pPr>
              <w:spacing w:before="40" w:after="40"/>
            </w:pPr>
            <w:r>
              <w:rPr>
                <w:sz w:val="18"/>
              </w:rPr>
              <w:t>High fit with the training dataset</w:t>
            </w:r>
          </w:p>
        </w:tc>
      </w:tr>
      <w:tr w:rsidR="007D19AC" w14:paraId="5EABD489" w14:textId="77777777">
        <w:trPr>
          <w:jc w:val="center"/>
        </w:trPr>
        <w:tc>
          <w:tcPr>
            <w:tcW w:w="3135" w:type="dxa"/>
            <w:shd w:val="clear" w:color="auto" w:fill="E8F5E9"/>
            <w:vAlign w:val="center"/>
          </w:tcPr>
          <w:p w14:paraId="09089642" w14:textId="77777777" w:rsidR="007D19AC" w:rsidRDefault="00000000">
            <w:pPr>
              <w:spacing w:before="40" w:after="40"/>
            </w:pPr>
            <w:r>
              <w:rPr>
                <w:sz w:val="18"/>
              </w:rPr>
              <w:t>Test R² Score</w:t>
            </w:r>
          </w:p>
        </w:tc>
        <w:tc>
          <w:tcPr>
            <w:tcW w:w="3135" w:type="dxa"/>
            <w:shd w:val="clear" w:color="auto" w:fill="E8F5E9"/>
            <w:vAlign w:val="center"/>
          </w:tcPr>
          <w:p w14:paraId="297924D0" w14:textId="77777777" w:rsidR="007D19AC" w:rsidRDefault="00000000">
            <w:pPr>
              <w:spacing w:before="40" w:after="40"/>
            </w:pPr>
            <w:r>
              <w:rPr>
                <w:sz w:val="18"/>
              </w:rPr>
              <w:t>0.802 – 0.81</w:t>
            </w:r>
          </w:p>
        </w:tc>
        <w:tc>
          <w:tcPr>
            <w:tcW w:w="3135" w:type="dxa"/>
            <w:shd w:val="clear" w:color="auto" w:fill="E8F5E9"/>
            <w:vAlign w:val="center"/>
          </w:tcPr>
          <w:p w14:paraId="27861A4D" w14:textId="77777777" w:rsidR="007D19AC" w:rsidRDefault="00000000">
            <w:pPr>
              <w:spacing w:before="40" w:after="40"/>
            </w:pPr>
            <w:r>
              <w:rPr>
                <w:sz w:val="18"/>
              </w:rPr>
              <w:t>Strong correlation between features and actual yield</w:t>
            </w:r>
          </w:p>
        </w:tc>
      </w:tr>
      <w:tr w:rsidR="007D19AC" w14:paraId="3EF64BB4" w14:textId="77777777">
        <w:trPr>
          <w:jc w:val="center"/>
        </w:trPr>
        <w:tc>
          <w:tcPr>
            <w:tcW w:w="3135" w:type="dxa"/>
            <w:vAlign w:val="center"/>
          </w:tcPr>
          <w:p w14:paraId="01058070" w14:textId="77777777" w:rsidR="007D19AC" w:rsidRDefault="00000000">
            <w:pPr>
              <w:spacing w:before="40" w:after="40"/>
            </w:pPr>
            <w:r>
              <w:rPr>
                <w:sz w:val="18"/>
              </w:rPr>
              <w:t>MAE</w:t>
            </w:r>
          </w:p>
        </w:tc>
        <w:tc>
          <w:tcPr>
            <w:tcW w:w="3135" w:type="dxa"/>
            <w:vAlign w:val="center"/>
          </w:tcPr>
          <w:p w14:paraId="4B1CF50B" w14:textId="77777777" w:rsidR="007D19AC" w:rsidRDefault="00000000">
            <w:pPr>
              <w:spacing w:before="40" w:after="40"/>
            </w:pPr>
            <w:r>
              <w:rPr>
                <w:sz w:val="18"/>
              </w:rPr>
              <w:t>1179.82 – 1253.8 Quintals</w:t>
            </w:r>
          </w:p>
        </w:tc>
        <w:tc>
          <w:tcPr>
            <w:tcW w:w="3135" w:type="dxa"/>
            <w:vAlign w:val="center"/>
          </w:tcPr>
          <w:p w14:paraId="30F19538" w14:textId="77777777" w:rsidR="007D19AC" w:rsidRDefault="00000000">
            <w:pPr>
              <w:spacing w:before="40" w:after="40"/>
            </w:pPr>
            <w:r>
              <w:rPr>
                <w:sz w:val="18"/>
              </w:rPr>
              <w:t>Average magnitude of prediction error</w:t>
            </w:r>
          </w:p>
        </w:tc>
      </w:tr>
      <w:tr w:rsidR="007D19AC" w14:paraId="51C93121" w14:textId="77777777">
        <w:trPr>
          <w:jc w:val="center"/>
        </w:trPr>
        <w:tc>
          <w:tcPr>
            <w:tcW w:w="3135" w:type="dxa"/>
            <w:shd w:val="clear" w:color="auto" w:fill="E8F5E9"/>
            <w:vAlign w:val="center"/>
          </w:tcPr>
          <w:p w14:paraId="09C30160" w14:textId="77777777" w:rsidR="007D19AC" w:rsidRDefault="00000000">
            <w:pPr>
              <w:spacing w:before="40" w:after="40"/>
            </w:pPr>
            <w:r>
              <w:rPr>
                <w:sz w:val="18"/>
              </w:rPr>
              <w:t>RMSE</w:t>
            </w:r>
          </w:p>
        </w:tc>
        <w:tc>
          <w:tcPr>
            <w:tcW w:w="3135" w:type="dxa"/>
            <w:shd w:val="clear" w:color="auto" w:fill="E8F5E9"/>
            <w:vAlign w:val="center"/>
          </w:tcPr>
          <w:p w14:paraId="19187035" w14:textId="77777777" w:rsidR="007D19AC" w:rsidRDefault="00000000">
            <w:pPr>
              <w:spacing w:before="40" w:after="40"/>
            </w:pPr>
            <w:r>
              <w:rPr>
                <w:sz w:val="18"/>
              </w:rPr>
              <w:t>1932.77 – 1959.7 Quintals</w:t>
            </w:r>
          </w:p>
        </w:tc>
        <w:tc>
          <w:tcPr>
            <w:tcW w:w="3135" w:type="dxa"/>
            <w:shd w:val="clear" w:color="auto" w:fill="E8F5E9"/>
            <w:vAlign w:val="center"/>
          </w:tcPr>
          <w:p w14:paraId="59955ACC" w14:textId="77777777" w:rsidR="007D19AC" w:rsidRDefault="00000000">
            <w:pPr>
              <w:spacing w:before="40" w:after="40"/>
            </w:pPr>
            <w:r>
              <w:rPr>
                <w:sz w:val="18"/>
              </w:rPr>
              <w:t>Root mean squared error</w:t>
            </w:r>
          </w:p>
        </w:tc>
      </w:tr>
      <w:tr w:rsidR="007D19AC" w14:paraId="7149E58B" w14:textId="77777777">
        <w:trPr>
          <w:jc w:val="center"/>
        </w:trPr>
        <w:tc>
          <w:tcPr>
            <w:tcW w:w="3135" w:type="dxa"/>
            <w:vAlign w:val="center"/>
          </w:tcPr>
          <w:p w14:paraId="2E6EA3D8" w14:textId="77777777" w:rsidR="007D19AC" w:rsidRDefault="00000000">
            <w:pPr>
              <w:spacing w:before="40" w:after="40"/>
            </w:pPr>
            <w:r>
              <w:rPr>
                <w:sz w:val="18"/>
              </w:rPr>
              <w:lastRenderedPageBreak/>
              <w:t>MAPE</w:t>
            </w:r>
          </w:p>
        </w:tc>
        <w:tc>
          <w:tcPr>
            <w:tcW w:w="3135" w:type="dxa"/>
            <w:vAlign w:val="center"/>
          </w:tcPr>
          <w:p w14:paraId="65905BAD" w14:textId="77777777" w:rsidR="007D19AC" w:rsidRDefault="00000000">
            <w:pPr>
              <w:spacing w:before="40" w:after="40"/>
            </w:pPr>
            <w:r>
              <w:rPr>
                <w:sz w:val="18"/>
              </w:rPr>
              <w:t>13.18% – 14.6%</w:t>
            </w:r>
          </w:p>
        </w:tc>
        <w:tc>
          <w:tcPr>
            <w:tcW w:w="3135" w:type="dxa"/>
            <w:vAlign w:val="center"/>
          </w:tcPr>
          <w:p w14:paraId="6E19DD40" w14:textId="77777777" w:rsidR="007D19AC" w:rsidRDefault="00000000">
            <w:pPr>
              <w:spacing w:before="40" w:after="40"/>
            </w:pPr>
            <w:r>
              <w:rPr>
                <w:sz w:val="18"/>
              </w:rPr>
              <w:t>Average relative percentage error</w:t>
            </w:r>
          </w:p>
        </w:tc>
      </w:tr>
    </w:tbl>
    <w:p w14:paraId="3AF80B18" w14:textId="77777777" w:rsidR="007D19AC" w:rsidRDefault="007D19AC"/>
    <w:p w14:paraId="58CE6C76" w14:textId="77777777" w:rsidR="007D19AC" w:rsidRDefault="00000000">
      <w:pPr>
        <w:spacing w:before="40" w:after="40"/>
        <w:ind w:left="680"/>
      </w:pPr>
      <w:r>
        <w:rPr>
          <w:i/>
          <w:color w:val="555555"/>
          <w:sz w:val="19"/>
        </w:rPr>
        <w:t>Interpretation: An R² of 0.81 means the model explains approximately 81% of the variability in actual crop production. The MAE indicates predictions are, on average, within ~1200 Quintals of actual recorded values — acceptable for a planning-level tool where exact precision is less critical than directional guidance.</w:t>
      </w:r>
    </w:p>
    <w:p w14:paraId="0223D56B" w14:textId="77777777" w:rsidR="007D19AC" w:rsidRDefault="00000000">
      <w:pPr>
        <w:pStyle w:val="Heading3"/>
        <w:spacing w:after="80"/>
      </w:pPr>
      <w:r>
        <w:rPr>
          <w:color w:val="388E3C"/>
          <w:sz w:val="26"/>
        </w:rPr>
        <w:t>4.1.2 Classification Accuracy — Crop &amp; Fertilizer Models</w:t>
      </w:r>
    </w:p>
    <w:tbl>
      <w:tblPr>
        <w:tblStyle w:val="TableGrid"/>
        <w:tblW w:w="0" w:type="auto"/>
        <w:jc w:val="center"/>
        <w:tblLook w:val="04A0" w:firstRow="1" w:lastRow="0" w:firstColumn="1" w:lastColumn="0" w:noHBand="0" w:noVBand="1"/>
      </w:tblPr>
      <w:tblGrid>
        <w:gridCol w:w="3135"/>
        <w:gridCol w:w="3135"/>
        <w:gridCol w:w="3135"/>
      </w:tblGrid>
      <w:tr w:rsidR="007D19AC" w14:paraId="765ACD0C" w14:textId="77777777">
        <w:trPr>
          <w:jc w:val="center"/>
        </w:trPr>
        <w:tc>
          <w:tcPr>
            <w:tcW w:w="3135" w:type="dxa"/>
            <w:shd w:val="clear" w:color="auto" w:fill="1B5E20"/>
            <w:vAlign w:val="center"/>
          </w:tcPr>
          <w:p w14:paraId="33BF2896" w14:textId="77777777" w:rsidR="007D19AC" w:rsidRDefault="00000000">
            <w:pPr>
              <w:jc w:val="center"/>
            </w:pPr>
            <w:r>
              <w:rPr>
                <w:b/>
                <w:color w:val="FFFFFF"/>
                <w:sz w:val="18"/>
              </w:rPr>
              <w:t>Model</w:t>
            </w:r>
          </w:p>
        </w:tc>
        <w:tc>
          <w:tcPr>
            <w:tcW w:w="3135" w:type="dxa"/>
            <w:shd w:val="clear" w:color="auto" w:fill="1B5E20"/>
            <w:vAlign w:val="center"/>
          </w:tcPr>
          <w:p w14:paraId="4784DD9B" w14:textId="77777777" w:rsidR="007D19AC" w:rsidRDefault="00000000">
            <w:pPr>
              <w:jc w:val="center"/>
            </w:pPr>
            <w:r>
              <w:rPr>
                <w:b/>
                <w:color w:val="FFFFFF"/>
                <w:sz w:val="18"/>
              </w:rPr>
              <w:t>Task</w:t>
            </w:r>
          </w:p>
        </w:tc>
        <w:tc>
          <w:tcPr>
            <w:tcW w:w="3135" w:type="dxa"/>
            <w:shd w:val="clear" w:color="auto" w:fill="1B5E20"/>
            <w:vAlign w:val="center"/>
          </w:tcPr>
          <w:p w14:paraId="4F366F5B" w14:textId="77777777" w:rsidR="007D19AC" w:rsidRDefault="00000000">
            <w:pPr>
              <w:jc w:val="center"/>
            </w:pPr>
            <w:r>
              <w:rPr>
                <w:b/>
                <w:color w:val="FFFFFF"/>
                <w:sz w:val="18"/>
              </w:rPr>
              <w:t>Classification Accuracy</w:t>
            </w:r>
          </w:p>
        </w:tc>
      </w:tr>
      <w:tr w:rsidR="007D19AC" w14:paraId="4DFD9B73" w14:textId="77777777">
        <w:trPr>
          <w:jc w:val="center"/>
        </w:trPr>
        <w:tc>
          <w:tcPr>
            <w:tcW w:w="3135" w:type="dxa"/>
            <w:vAlign w:val="center"/>
          </w:tcPr>
          <w:p w14:paraId="14794125" w14:textId="77777777" w:rsidR="007D19AC" w:rsidRDefault="00000000">
            <w:pPr>
              <w:spacing w:before="40" w:after="40"/>
            </w:pPr>
            <w:r>
              <w:rPr>
                <w:sz w:val="18"/>
              </w:rPr>
              <w:t>Decision Tree (Custom Hand-Built)</w:t>
            </w:r>
          </w:p>
        </w:tc>
        <w:tc>
          <w:tcPr>
            <w:tcW w:w="3135" w:type="dxa"/>
            <w:vAlign w:val="center"/>
          </w:tcPr>
          <w:p w14:paraId="0AC4DE9E" w14:textId="77777777" w:rsidR="007D19AC" w:rsidRDefault="00000000">
            <w:pPr>
              <w:spacing w:before="40" w:after="40"/>
            </w:pPr>
            <w:r>
              <w:rPr>
                <w:sz w:val="18"/>
              </w:rPr>
              <w:t>Regional Crop Prediction</w:t>
            </w:r>
          </w:p>
        </w:tc>
        <w:tc>
          <w:tcPr>
            <w:tcW w:w="3135" w:type="dxa"/>
            <w:vAlign w:val="center"/>
          </w:tcPr>
          <w:p w14:paraId="3D9D1363" w14:textId="77777777" w:rsidR="007D19AC" w:rsidRDefault="00000000">
            <w:pPr>
              <w:spacing w:before="40" w:after="40"/>
            </w:pPr>
            <w:r>
              <w:rPr>
                <w:sz w:val="18"/>
              </w:rPr>
              <w:t>88.5%</w:t>
            </w:r>
          </w:p>
        </w:tc>
      </w:tr>
      <w:tr w:rsidR="007D19AC" w14:paraId="7FBD77C0" w14:textId="77777777">
        <w:trPr>
          <w:jc w:val="center"/>
        </w:trPr>
        <w:tc>
          <w:tcPr>
            <w:tcW w:w="3135" w:type="dxa"/>
            <w:shd w:val="clear" w:color="auto" w:fill="E8F5E9"/>
            <w:vAlign w:val="center"/>
          </w:tcPr>
          <w:p w14:paraId="1541667E" w14:textId="77777777" w:rsidR="007D19AC" w:rsidRDefault="00000000">
            <w:pPr>
              <w:spacing w:before="40" w:after="40"/>
            </w:pPr>
            <w:r>
              <w:rPr>
                <w:sz w:val="18"/>
              </w:rPr>
              <w:t>Random Forest Classifier</w:t>
            </w:r>
          </w:p>
        </w:tc>
        <w:tc>
          <w:tcPr>
            <w:tcW w:w="3135" w:type="dxa"/>
            <w:shd w:val="clear" w:color="auto" w:fill="E8F5E9"/>
            <w:vAlign w:val="center"/>
          </w:tcPr>
          <w:p w14:paraId="0905AFD7" w14:textId="77777777" w:rsidR="007D19AC" w:rsidRDefault="00000000">
            <w:pPr>
              <w:spacing w:before="40" w:after="40"/>
            </w:pPr>
            <w:r>
              <w:rPr>
                <w:sz w:val="18"/>
              </w:rPr>
              <w:t>Crop Recommendation</w:t>
            </w:r>
          </w:p>
        </w:tc>
        <w:tc>
          <w:tcPr>
            <w:tcW w:w="3135" w:type="dxa"/>
            <w:shd w:val="clear" w:color="auto" w:fill="E8F5E9"/>
            <w:vAlign w:val="center"/>
          </w:tcPr>
          <w:p w14:paraId="3A378A32" w14:textId="77777777" w:rsidR="007D19AC" w:rsidRDefault="00000000">
            <w:pPr>
              <w:spacing w:before="40" w:after="40"/>
            </w:pPr>
            <w:r>
              <w:rPr>
                <w:sz w:val="18"/>
              </w:rPr>
              <w:t>75.0%</w:t>
            </w:r>
          </w:p>
        </w:tc>
      </w:tr>
      <w:tr w:rsidR="007D19AC" w14:paraId="37E21372" w14:textId="77777777">
        <w:trPr>
          <w:jc w:val="center"/>
        </w:trPr>
        <w:tc>
          <w:tcPr>
            <w:tcW w:w="3135" w:type="dxa"/>
            <w:vAlign w:val="center"/>
          </w:tcPr>
          <w:p w14:paraId="22A80DEB" w14:textId="77777777" w:rsidR="007D19AC" w:rsidRDefault="00000000">
            <w:pPr>
              <w:spacing w:before="40" w:after="40"/>
            </w:pPr>
            <w:r>
              <w:rPr>
                <w:sz w:val="18"/>
              </w:rPr>
              <w:t>Decision Tree (scikit-learn)</w:t>
            </w:r>
          </w:p>
        </w:tc>
        <w:tc>
          <w:tcPr>
            <w:tcW w:w="3135" w:type="dxa"/>
            <w:vAlign w:val="center"/>
          </w:tcPr>
          <w:p w14:paraId="242AABF1" w14:textId="77777777" w:rsidR="007D19AC" w:rsidRDefault="00000000">
            <w:pPr>
              <w:spacing w:before="40" w:after="40"/>
            </w:pPr>
            <w:r>
              <w:rPr>
                <w:sz w:val="18"/>
              </w:rPr>
              <w:t>Fertilizer Recommendation</w:t>
            </w:r>
          </w:p>
        </w:tc>
        <w:tc>
          <w:tcPr>
            <w:tcW w:w="3135" w:type="dxa"/>
            <w:vAlign w:val="center"/>
          </w:tcPr>
          <w:p w14:paraId="1412FF8A" w14:textId="77777777" w:rsidR="007D19AC" w:rsidRDefault="00000000">
            <w:pPr>
              <w:spacing w:before="40" w:after="40"/>
            </w:pPr>
            <w:r>
              <w:rPr>
                <w:sz w:val="18"/>
              </w:rPr>
              <w:t>~82% (estimated)</w:t>
            </w:r>
          </w:p>
        </w:tc>
      </w:tr>
      <w:tr w:rsidR="007D19AC" w14:paraId="519E48FD" w14:textId="77777777">
        <w:trPr>
          <w:jc w:val="center"/>
        </w:trPr>
        <w:tc>
          <w:tcPr>
            <w:tcW w:w="3135" w:type="dxa"/>
            <w:shd w:val="clear" w:color="auto" w:fill="E8F5E9"/>
            <w:vAlign w:val="center"/>
          </w:tcPr>
          <w:p w14:paraId="7710CCBC" w14:textId="77777777" w:rsidR="007D19AC" w:rsidRDefault="00000000">
            <w:pPr>
              <w:spacing w:before="40" w:after="40"/>
            </w:pPr>
            <w:r>
              <w:rPr>
                <w:sz w:val="18"/>
              </w:rPr>
              <w:t>Naive Bayes</w:t>
            </w:r>
          </w:p>
        </w:tc>
        <w:tc>
          <w:tcPr>
            <w:tcW w:w="3135" w:type="dxa"/>
            <w:shd w:val="clear" w:color="auto" w:fill="E8F5E9"/>
            <w:vAlign w:val="center"/>
          </w:tcPr>
          <w:p w14:paraId="5A8B3DB5" w14:textId="77777777" w:rsidR="007D19AC" w:rsidRDefault="00000000">
            <w:pPr>
              <w:spacing w:before="40" w:after="40"/>
            </w:pPr>
            <w:r>
              <w:rPr>
                <w:sz w:val="18"/>
              </w:rPr>
              <w:t>Baseline comparison</w:t>
            </w:r>
          </w:p>
        </w:tc>
        <w:tc>
          <w:tcPr>
            <w:tcW w:w="3135" w:type="dxa"/>
            <w:shd w:val="clear" w:color="auto" w:fill="E8F5E9"/>
            <w:vAlign w:val="center"/>
          </w:tcPr>
          <w:p w14:paraId="2ACB3ADF" w14:textId="77777777" w:rsidR="007D19AC" w:rsidRDefault="00000000">
            <w:pPr>
              <w:spacing w:before="40" w:after="40"/>
            </w:pPr>
            <w:r>
              <w:rPr>
                <w:sz w:val="18"/>
              </w:rPr>
              <w:t>~67.5%</w:t>
            </w:r>
          </w:p>
        </w:tc>
      </w:tr>
      <w:tr w:rsidR="007D19AC" w14:paraId="658F4969" w14:textId="77777777">
        <w:trPr>
          <w:jc w:val="center"/>
        </w:trPr>
        <w:tc>
          <w:tcPr>
            <w:tcW w:w="3135" w:type="dxa"/>
            <w:vAlign w:val="center"/>
          </w:tcPr>
          <w:p w14:paraId="4062F2CB" w14:textId="77777777" w:rsidR="007D19AC" w:rsidRDefault="00000000">
            <w:pPr>
              <w:spacing w:before="40" w:after="40"/>
            </w:pPr>
            <w:r>
              <w:rPr>
                <w:sz w:val="18"/>
              </w:rPr>
              <w:t>Linear Regression</w:t>
            </w:r>
          </w:p>
        </w:tc>
        <w:tc>
          <w:tcPr>
            <w:tcW w:w="3135" w:type="dxa"/>
            <w:vAlign w:val="center"/>
          </w:tcPr>
          <w:p w14:paraId="2F092A44" w14:textId="77777777" w:rsidR="007D19AC" w:rsidRDefault="00000000">
            <w:pPr>
              <w:spacing w:before="40" w:after="40"/>
            </w:pPr>
            <w:r>
              <w:rPr>
                <w:sz w:val="18"/>
              </w:rPr>
              <w:t>Baseline comparison</w:t>
            </w:r>
          </w:p>
        </w:tc>
        <w:tc>
          <w:tcPr>
            <w:tcW w:w="3135" w:type="dxa"/>
            <w:vAlign w:val="center"/>
          </w:tcPr>
          <w:p w14:paraId="0DA74859" w14:textId="77777777" w:rsidR="007D19AC" w:rsidRDefault="00000000">
            <w:pPr>
              <w:spacing w:before="40" w:after="40"/>
            </w:pPr>
            <w:r>
              <w:rPr>
                <w:sz w:val="18"/>
              </w:rPr>
              <w:t>57.5% (unsuitable for classification)</w:t>
            </w:r>
          </w:p>
        </w:tc>
      </w:tr>
    </w:tbl>
    <w:p w14:paraId="45001B22" w14:textId="77777777" w:rsidR="007D19AC" w:rsidRDefault="007D19AC"/>
    <w:p w14:paraId="301DC6F6" w14:textId="77777777" w:rsidR="007D19AC" w:rsidRDefault="00000000">
      <w:pPr>
        <w:pStyle w:val="Heading3"/>
        <w:spacing w:after="80"/>
      </w:pPr>
      <w:r>
        <w:rPr>
          <w:color w:val="388E3C"/>
          <w:sz w:val="26"/>
        </w:rPr>
        <w:t>4.1.3 Feature Importance Analysis</w:t>
      </w:r>
    </w:p>
    <w:p w14:paraId="01669C85" w14:textId="77777777" w:rsidR="007D19AC" w:rsidRDefault="00000000">
      <w:pPr>
        <w:spacing w:before="40" w:after="100"/>
      </w:pPr>
      <w:r>
        <w:t>Analyzing the features that most impact predictions:</w:t>
      </w:r>
    </w:p>
    <w:p w14:paraId="588F42ED" w14:textId="77777777" w:rsidR="007D19AC" w:rsidRDefault="00000000">
      <w:pPr>
        <w:spacing w:before="40" w:after="100"/>
      </w:pPr>
      <w:r>
        <w:rPr>
          <w:b/>
        </w:rPr>
        <w:t>For Crop Recommendation (Random Forest):</w:t>
      </w:r>
    </w:p>
    <w:p w14:paraId="0B07692D" w14:textId="77777777" w:rsidR="007D19AC" w:rsidRDefault="00000000">
      <w:pPr>
        <w:pStyle w:val="ListBullet"/>
        <w:spacing w:before="20" w:after="40" w:line="264" w:lineRule="auto"/>
      </w:pPr>
      <w:r>
        <w:rPr>
          <w:sz w:val="20"/>
        </w:rPr>
        <w:t>Rainfall (annual mm) — highest importance</w:t>
      </w:r>
    </w:p>
    <w:p w14:paraId="365A9194" w14:textId="77777777" w:rsidR="007D19AC" w:rsidRDefault="00000000">
      <w:pPr>
        <w:pStyle w:val="ListBullet"/>
        <w:spacing w:before="20" w:after="40" w:line="264" w:lineRule="auto"/>
      </w:pPr>
      <w:r>
        <w:rPr>
          <w:sz w:val="20"/>
        </w:rPr>
        <w:t>Soil pH — second most influential</w:t>
      </w:r>
    </w:p>
    <w:p w14:paraId="4B8FB760" w14:textId="77777777" w:rsidR="007D19AC" w:rsidRDefault="00000000">
      <w:pPr>
        <w:pStyle w:val="ListBullet"/>
        <w:spacing w:before="20" w:after="40" w:line="264" w:lineRule="auto"/>
      </w:pPr>
      <w:r>
        <w:rPr>
          <w:sz w:val="20"/>
        </w:rPr>
        <w:t>Nitrogen (N) content</w:t>
      </w:r>
    </w:p>
    <w:p w14:paraId="637ACB32" w14:textId="77777777" w:rsidR="007D19AC" w:rsidRDefault="00000000">
      <w:pPr>
        <w:pStyle w:val="ListBullet"/>
        <w:spacing w:before="20" w:after="40" w:line="264" w:lineRule="auto"/>
      </w:pPr>
      <w:r>
        <w:rPr>
          <w:sz w:val="20"/>
        </w:rPr>
        <w:t>Temperature (°C)</w:t>
      </w:r>
    </w:p>
    <w:p w14:paraId="78D21786" w14:textId="77777777" w:rsidR="007D19AC" w:rsidRDefault="00000000">
      <w:pPr>
        <w:pStyle w:val="ListBullet"/>
        <w:spacing w:before="20" w:after="40" w:line="264" w:lineRule="auto"/>
      </w:pPr>
      <w:r>
        <w:rPr>
          <w:sz w:val="20"/>
        </w:rPr>
        <w:t>Potassium (K) and Phosphorus (P) — moderate influence</w:t>
      </w:r>
    </w:p>
    <w:p w14:paraId="2EDD7222" w14:textId="77777777" w:rsidR="007D19AC" w:rsidRDefault="00000000">
      <w:pPr>
        <w:pStyle w:val="ListBullet"/>
        <w:spacing w:before="20" w:after="40" w:line="264" w:lineRule="auto"/>
      </w:pPr>
      <w:r>
        <w:rPr>
          <w:sz w:val="20"/>
        </w:rPr>
        <w:t>Humidity — contextual influence</w:t>
      </w:r>
    </w:p>
    <w:p w14:paraId="00703EF9" w14:textId="77777777" w:rsidR="007D19AC" w:rsidRDefault="00000000">
      <w:pPr>
        <w:spacing w:before="40" w:after="100"/>
      </w:pPr>
      <w:r>
        <w:rPr>
          <w:b/>
        </w:rPr>
        <w:t>For Yield Prediction (Random Forest Regressor):</w:t>
      </w:r>
    </w:p>
    <w:p w14:paraId="6D2C87E8" w14:textId="77777777" w:rsidR="007D19AC" w:rsidRDefault="00000000">
      <w:pPr>
        <w:pStyle w:val="ListBullet"/>
        <w:spacing w:before="20" w:after="40" w:line="264" w:lineRule="auto"/>
      </w:pPr>
      <w:r>
        <w:rPr>
          <w:sz w:val="20"/>
        </w:rPr>
        <w:t>Area (hectares) — strongest direct correlation with production</w:t>
      </w:r>
    </w:p>
    <w:p w14:paraId="6066CAFD" w14:textId="77777777" w:rsidR="007D19AC" w:rsidRDefault="00000000">
      <w:pPr>
        <w:pStyle w:val="ListBullet"/>
        <w:spacing w:before="20" w:after="40" w:line="264" w:lineRule="auto"/>
      </w:pPr>
      <w:r>
        <w:rPr>
          <w:sz w:val="20"/>
        </w:rPr>
        <w:t>Crop type — highly influential (different crops have vastly different yields/ha)</w:t>
      </w:r>
    </w:p>
    <w:p w14:paraId="62862D17" w14:textId="77777777" w:rsidR="007D19AC" w:rsidRDefault="00000000">
      <w:pPr>
        <w:pStyle w:val="ListBullet"/>
        <w:spacing w:before="20" w:after="40" w:line="264" w:lineRule="auto"/>
      </w:pPr>
      <w:r>
        <w:rPr>
          <w:sz w:val="20"/>
        </w:rPr>
        <w:t>District — captures micro-climate and soil type implicitly</w:t>
      </w:r>
    </w:p>
    <w:p w14:paraId="507CBBBF" w14:textId="77777777" w:rsidR="007D19AC" w:rsidRDefault="00000000">
      <w:pPr>
        <w:pStyle w:val="ListBullet"/>
        <w:spacing w:before="20" w:after="40" w:line="264" w:lineRule="auto"/>
      </w:pPr>
      <w:r>
        <w:rPr>
          <w:sz w:val="20"/>
        </w:rPr>
        <w:t>Season — Kharif vs. Rabi vs. Whole Year significantly changes expected yield</w:t>
      </w:r>
    </w:p>
    <w:p w14:paraId="5C3B79E8" w14:textId="77777777" w:rsidR="007D19AC" w:rsidRDefault="00000000">
      <w:pPr>
        <w:pStyle w:val="Heading2"/>
        <w:spacing w:before="280" w:after="80"/>
      </w:pPr>
      <w:r>
        <w:rPr>
          <w:color w:val="2E7D32"/>
          <w:sz w:val="30"/>
        </w:rPr>
        <w:t>4.2 Training Details</w:t>
      </w:r>
    </w:p>
    <w:p w14:paraId="70C0AC38" w14:textId="77777777" w:rsidR="007D19AC" w:rsidRDefault="00000000">
      <w:pPr>
        <w:pStyle w:val="Heading3"/>
        <w:spacing w:after="80"/>
      </w:pPr>
      <w:r>
        <w:rPr>
          <w:color w:val="388E3C"/>
          <w:sz w:val="26"/>
        </w:rPr>
        <w:t>4.2.1 Dataset Statistics</w:t>
      </w:r>
    </w:p>
    <w:tbl>
      <w:tblPr>
        <w:tblStyle w:val="TableGrid"/>
        <w:tblW w:w="0" w:type="auto"/>
        <w:jc w:val="center"/>
        <w:tblLook w:val="04A0" w:firstRow="1" w:lastRow="0" w:firstColumn="1" w:lastColumn="0" w:noHBand="0" w:noVBand="1"/>
      </w:tblPr>
      <w:tblGrid>
        <w:gridCol w:w="2533"/>
        <w:gridCol w:w="1772"/>
        <w:gridCol w:w="1768"/>
        <w:gridCol w:w="1775"/>
        <w:gridCol w:w="1773"/>
      </w:tblGrid>
      <w:tr w:rsidR="007D19AC" w14:paraId="600DE162" w14:textId="77777777">
        <w:trPr>
          <w:jc w:val="center"/>
        </w:trPr>
        <w:tc>
          <w:tcPr>
            <w:tcW w:w="1881" w:type="dxa"/>
            <w:shd w:val="clear" w:color="auto" w:fill="1B5E20"/>
            <w:vAlign w:val="center"/>
          </w:tcPr>
          <w:p w14:paraId="2A9BD29C" w14:textId="77777777" w:rsidR="007D19AC" w:rsidRDefault="00000000">
            <w:pPr>
              <w:jc w:val="center"/>
            </w:pPr>
            <w:r>
              <w:rPr>
                <w:b/>
                <w:color w:val="FFFFFF"/>
                <w:sz w:val="18"/>
              </w:rPr>
              <w:t>Dataset</w:t>
            </w:r>
          </w:p>
        </w:tc>
        <w:tc>
          <w:tcPr>
            <w:tcW w:w="1881" w:type="dxa"/>
            <w:shd w:val="clear" w:color="auto" w:fill="1B5E20"/>
            <w:vAlign w:val="center"/>
          </w:tcPr>
          <w:p w14:paraId="36EB84A9" w14:textId="77777777" w:rsidR="007D19AC" w:rsidRDefault="00000000">
            <w:pPr>
              <w:jc w:val="center"/>
            </w:pPr>
            <w:r>
              <w:rPr>
                <w:b/>
                <w:color w:val="FFFFFF"/>
                <w:sz w:val="18"/>
              </w:rPr>
              <w:t>Records</w:t>
            </w:r>
          </w:p>
        </w:tc>
        <w:tc>
          <w:tcPr>
            <w:tcW w:w="1881" w:type="dxa"/>
            <w:shd w:val="clear" w:color="auto" w:fill="1B5E20"/>
            <w:vAlign w:val="center"/>
          </w:tcPr>
          <w:p w14:paraId="044D2702" w14:textId="77777777" w:rsidR="007D19AC" w:rsidRDefault="00000000">
            <w:pPr>
              <w:jc w:val="center"/>
            </w:pPr>
            <w:r>
              <w:rPr>
                <w:b/>
                <w:color w:val="FFFFFF"/>
                <w:sz w:val="18"/>
              </w:rPr>
              <w:t>Features</w:t>
            </w:r>
          </w:p>
        </w:tc>
        <w:tc>
          <w:tcPr>
            <w:tcW w:w="1881" w:type="dxa"/>
            <w:shd w:val="clear" w:color="auto" w:fill="1B5E20"/>
            <w:vAlign w:val="center"/>
          </w:tcPr>
          <w:p w14:paraId="1EDE2283" w14:textId="77777777" w:rsidR="007D19AC" w:rsidRDefault="00000000">
            <w:pPr>
              <w:jc w:val="center"/>
            </w:pPr>
            <w:r>
              <w:rPr>
                <w:b/>
                <w:color w:val="FFFFFF"/>
                <w:sz w:val="18"/>
              </w:rPr>
              <w:t>Train Size</w:t>
            </w:r>
          </w:p>
        </w:tc>
        <w:tc>
          <w:tcPr>
            <w:tcW w:w="1881" w:type="dxa"/>
            <w:shd w:val="clear" w:color="auto" w:fill="1B5E20"/>
            <w:vAlign w:val="center"/>
          </w:tcPr>
          <w:p w14:paraId="4ADECA90" w14:textId="77777777" w:rsidR="007D19AC" w:rsidRDefault="00000000">
            <w:pPr>
              <w:jc w:val="center"/>
            </w:pPr>
            <w:r>
              <w:rPr>
                <w:b/>
                <w:color w:val="FFFFFF"/>
                <w:sz w:val="18"/>
              </w:rPr>
              <w:t>Test Size</w:t>
            </w:r>
          </w:p>
        </w:tc>
      </w:tr>
      <w:tr w:rsidR="007D19AC" w14:paraId="1333AF95" w14:textId="77777777">
        <w:trPr>
          <w:jc w:val="center"/>
        </w:trPr>
        <w:tc>
          <w:tcPr>
            <w:tcW w:w="1881" w:type="dxa"/>
            <w:vAlign w:val="center"/>
          </w:tcPr>
          <w:p w14:paraId="0F8C5C19" w14:textId="77777777" w:rsidR="007D19AC" w:rsidRDefault="00000000">
            <w:pPr>
              <w:spacing w:before="40" w:after="40"/>
            </w:pPr>
            <w:r>
              <w:rPr>
                <w:sz w:val="18"/>
              </w:rPr>
              <w:t>Crop_recommendation.csv</w:t>
            </w:r>
          </w:p>
        </w:tc>
        <w:tc>
          <w:tcPr>
            <w:tcW w:w="1881" w:type="dxa"/>
            <w:vAlign w:val="center"/>
          </w:tcPr>
          <w:p w14:paraId="16B5E95A" w14:textId="77777777" w:rsidR="007D19AC" w:rsidRDefault="00000000">
            <w:pPr>
              <w:spacing w:before="40" w:after="40"/>
            </w:pPr>
            <w:r>
              <w:rPr>
                <w:sz w:val="18"/>
              </w:rPr>
              <w:t>2,200</w:t>
            </w:r>
          </w:p>
        </w:tc>
        <w:tc>
          <w:tcPr>
            <w:tcW w:w="1881" w:type="dxa"/>
            <w:vAlign w:val="center"/>
          </w:tcPr>
          <w:p w14:paraId="5BC5D2FF" w14:textId="77777777" w:rsidR="007D19AC" w:rsidRDefault="00000000">
            <w:pPr>
              <w:spacing w:before="40" w:after="40"/>
            </w:pPr>
            <w:r>
              <w:rPr>
                <w:sz w:val="18"/>
              </w:rPr>
              <w:t>7 (+ 1 label)</w:t>
            </w:r>
          </w:p>
        </w:tc>
        <w:tc>
          <w:tcPr>
            <w:tcW w:w="1881" w:type="dxa"/>
            <w:vAlign w:val="center"/>
          </w:tcPr>
          <w:p w14:paraId="4F3C6E68" w14:textId="77777777" w:rsidR="007D19AC" w:rsidRDefault="00000000">
            <w:pPr>
              <w:spacing w:before="40" w:after="40"/>
            </w:pPr>
            <w:r>
              <w:rPr>
                <w:sz w:val="18"/>
              </w:rPr>
              <w:t>1,760</w:t>
            </w:r>
          </w:p>
        </w:tc>
        <w:tc>
          <w:tcPr>
            <w:tcW w:w="1881" w:type="dxa"/>
            <w:vAlign w:val="center"/>
          </w:tcPr>
          <w:p w14:paraId="5C646997" w14:textId="77777777" w:rsidR="007D19AC" w:rsidRDefault="00000000">
            <w:pPr>
              <w:spacing w:before="40" w:after="40"/>
            </w:pPr>
            <w:r>
              <w:rPr>
                <w:sz w:val="18"/>
              </w:rPr>
              <w:t>440</w:t>
            </w:r>
          </w:p>
        </w:tc>
      </w:tr>
      <w:tr w:rsidR="007D19AC" w14:paraId="3A476160" w14:textId="77777777">
        <w:trPr>
          <w:jc w:val="center"/>
        </w:trPr>
        <w:tc>
          <w:tcPr>
            <w:tcW w:w="1881" w:type="dxa"/>
            <w:shd w:val="clear" w:color="auto" w:fill="E8F5E9"/>
            <w:vAlign w:val="center"/>
          </w:tcPr>
          <w:p w14:paraId="40E3A5EB" w14:textId="77777777" w:rsidR="007D19AC" w:rsidRDefault="00000000">
            <w:pPr>
              <w:spacing w:before="40" w:after="40"/>
            </w:pPr>
            <w:r>
              <w:rPr>
                <w:sz w:val="18"/>
              </w:rPr>
              <w:t>fertilizer_recommendation.csv</w:t>
            </w:r>
          </w:p>
        </w:tc>
        <w:tc>
          <w:tcPr>
            <w:tcW w:w="1881" w:type="dxa"/>
            <w:shd w:val="clear" w:color="auto" w:fill="E8F5E9"/>
            <w:vAlign w:val="center"/>
          </w:tcPr>
          <w:p w14:paraId="78610A73" w14:textId="77777777" w:rsidR="007D19AC" w:rsidRDefault="00000000">
            <w:pPr>
              <w:spacing w:before="40" w:after="40"/>
            </w:pPr>
            <w:r>
              <w:rPr>
                <w:sz w:val="18"/>
              </w:rPr>
              <w:t>~100</w:t>
            </w:r>
          </w:p>
        </w:tc>
        <w:tc>
          <w:tcPr>
            <w:tcW w:w="1881" w:type="dxa"/>
            <w:shd w:val="clear" w:color="auto" w:fill="E8F5E9"/>
            <w:vAlign w:val="center"/>
          </w:tcPr>
          <w:p w14:paraId="3DDAD510" w14:textId="77777777" w:rsidR="007D19AC" w:rsidRDefault="00000000">
            <w:pPr>
              <w:spacing w:before="40" w:after="40"/>
            </w:pPr>
            <w:r>
              <w:rPr>
                <w:sz w:val="18"/>
              </w:rPr>
              <w:t>8 (+ 1 label)</w:t>
            </w:r>
          </w:p>
        </w:tc>
        <w:tc>
          <w:tcPr>
            <w:tcW w:w="1881" w:type="dxa"/>
            <w:shd w:val="clear" w:color="auto" w:fill="E8F5E9"/>
            <w:vAlign w:val="center"/>
          </w:tcPr>
          <w:p w14:paraId="0F2CA740" w14:textId="77777777" w:rsidR="007D19AC" w:rsidRDefault="00000000">
            <w:pPr>
              <w:spacing w:before="40" w:after="40"/>
            </w:pPr>
            <w:r>
              <w:rPr>
                <w:sz w:val="18"/>
              </w:rPr>
              <w:t>~80</w:t>
            </w:r>
          </w:p>
        </w:tc>
        <w:tc>
          <w:tcPr>
            <w:tcW w:w="1881" w:type="dxa"/>
            <w:shd w:val="clear" w:color="auto" w:fill="E8F5E9"/>
            <w:vAlign w:val="center"/>
          </w:tcPr>
          <w:p w14:paraId="3F18ECF6" w14:textId="77777777" w:rsidR="007D19AC" w:rsidRDefault="00000000">
            <w:pPr>
              <w:spacing w:before="40" w:after="40"/>
            </w:pPr>
            <w:r>
              <w:rPr>
                <w:sz w:val="18"/>
              </w:rPr>
              <w:t>~20</w:t>
            </w:r>
          </w:p>
        </w:tc>
      </w:tr>
      <w:tr w:rsidR="007D19AC" w14:paraId="13A6B3AA" w14:textId="77777777">
        <w:trPr>
          <w:jc w:val="center"/>
        </w:trPr>
        <w:tc>
          <w:tcPr>
            <w:tcW w:w="1881" w:type="dxa"/>
            <w:vAlign w:val="center"/>
          </w:tcPr>
          <w:p w14:paraId="5F6F68B4" w14:textId="77777777" w:rsidR="007D19AC" w:rsidRDefault="00000000">
            <w:pPr>
              <w:spacing w:before="40" w:after="40"/>
            </w:pPr>
            <w:r>
              <w:rPr>
                <w:sz w:val="18"/>
              </w:rPr>
              <w:t>preprocessed2.csv</w:t>
            </w:r>
          </w:p>
        </w:tc>
        <w:tc>
          <w:tcPr>
            <w:tcW w:w="1881" w:type="dxa"/>
            <w:vAlign w:val="center"/>
          </w:tcPr>
          <w:p w14:paraId="5010B082" w14:textId="77777777" w:rsidR="007D19AC" w:rsidRDefault="00000000">
            <w:pPr>
              <w:spacing w:before="40" w:after="40"/>
            </w:pPr>
            <w:r>
              <w:rPr>
                <w:sz w:val="18"/>
              </w:rPr>
              <w:t>~300,000</w:t>
            </w:r>
          </w:p>
        </w:tc>
        <w:tc>
          <w:tcPr>
            <w:tcW w:w="1881" w:type="dxa"/>
            <w:vAlign w:val="center"/>
          </w:tcPr>
          <w:p w14:paraId="2B505361" w14:textId="77777777" w:rsidR="007D19AC" w:rsidRDefault="00000000">
            <w:pPr>
              <w:spacing w:before="40" w:after="40"/>
            </w:pPr>
            <w:r>
              <w:rPr>
                <w:sz w:val="18"/>
              </w:rPr>
              <w:t>3 (+ 1 label)</w:t>
            </w:r>
          </w:p>
        </w:tc>
        <w:tc>
          <w:tcPr>
            <w:tcW w:w="1881" w:type="dxa"/>
            <w:vAlign w:val="center"/>
          </w:tcPr>
          <w:p w14:paraId="439B7626" w14:textId="77777777" w:rsidR="007D19AC" w:rsidRDefault="00000000">
            <w:pPr>
              <w:spacing w:before="40" w:after="40"/>
            </w:pPr>
            <w:r>
              <w:rPr>
                <w:sz w:val="18"/>
              </w:rPr>
              <w:t>One-time offline</w:t>
            </w:r>
          </w:p>
        </w:tc>
        <w:tc>
          <w:tcPr>
            <w:tcW w:w="1881" w:type="dxa"/>
            <w:vAlign w:val="center"/>
          </w:tcPr>
          <w:p w14:paraId="3E105557" w14:textId="77777777" w:rsidR="007D19AC" w:rsidRDefault="00000000">
            <w:pPr>
              <w:spacing w:before="40" w:after="40"/>
            </w:pPr>
            <w:r>
              <w:rPr>
                <w:sz w:val="18"/>
              </w:rPr>
              <w:t>pkl inference</w:t>
            </w:r>
          </w:p>
        </w:tc>
      </w:tr>
      <w:tr w:rsidR="007D19AC" w14:paraId="4F17050F" w14:textId="77777777">
        <w:trPr>
          <w:jc w:val="center"/>
        </w:trPr>
        <w:tc>
          <w:tcPr>
            <w:tcW w:w="1881" w:type="dxa"/>
            <w:shd w:val="clear" w:color="auto" w:fill="E8F5E9"/>
            <w:vAlign w:val="center"/>
          </w:tcPr>
          <w:p w14:paraId="7D47380D" w14:textId="77777777" w:rsidR="007D19AC" w:rsidRDefault="00000000">
            <w:pPr>
              <w:spacing w:before="40" w:after="40"/>
            </w:pPr>
            <w:r>
              <w:rPr>
                <w:sz w:val="18"/>
              </w:rPr>
              <w:t>crop_production_karnataka.csv</w:t>
            </w:r>
          </w:p>
        </w:tc>
        <w:tc>
          <w:tcPr>
            <w:tcW w:w="1881" w:type="dxa"/>
            <w:shd w:val="clear" w:color="auto" w:fill="E8F5E9"/>
            <w:vAlign w:val="center"/>
          </w:tcPr>
          <w:p w14:paraId="303E4CE0" w14:textId="77777777" w:rsidR="007D19AC" w:rsidRDefault="00000000">
            <w:pPr>
              <w:spacing w:before="40" w:after="40"/>
            </w:pPr>
            <w:r>
              <w:rPr>
                <w:sz w:val="18"/>
              </w:rPr>
              <w:t>~30,000</w:t>
            </w:r>
          </w:p>
        </w:tc>
        <w:tc>
          <w:tcPr>
            <w:tcW w:w="1881" w:type="dxa"/>
            <w:shd w:val="clear" w:color="auto" w:fill="E8F5E9"/>
            <w:vAlign w:val="center"/>
          </w:tcPr>
          <w:p w14:paraId="6117F47B" w14:textId="77777777" w:rsidR="007D19AC" w:rsidRDefault="00000000">
            <w:pPr>
              <w:spacing w:before="40" w:after="40"/>
            </w:pPr>
            <w:r>
              <w:rPr>
                <w:sz w:val="18"/>
              </w:rPr>
              <w:t>5 (+ 1 label)</w:t>
            </w:r>
          </w:p>
        </w:tc>
        <w:tc>
          <w:tcPr>
            <w:tcW w:w="1881" w:type="dxa"/>
            <w:shd w:val="clear" w:color="auto" w:fill="E8F5E9"/>
            <w:vAlign w:val="center"/>
          </w:tcPr>
          <w:p w14:paraId="6F0AFAFB" w14:textId="77777777" w:rsidR="007D19AC" w:rsidRDefault="00000000">
            <w:pPr>
              <w:spacing w:before="40" w:after="40"/>
            </w:pPr>
            <w:r>
              <w:rPr>
                <w:sz w:val="18"/>
              </w:rPr>
              <w:t>~24,000</w:t>
            </w:r>
          </w:p>
        </w:tc>
        <w:tc>
          <w:tcPr>
            <w:tcW w:w="1881" w:type="dxa"/>
            <w:shd w:val="clear" w:color="auto" w:fill="E8F5E9"/>
            <w:vAlign w:val="center"/>
          </w:tcPr>
          <w:p w14:paraId="134B6965" w14:textId="77777777" w:rsidR="007D19AC" w:rsidRDefault="00000000">
            <w:pPr>
              <w:spacing w:before="40" w:after="40"/>
            </w:pPr>
            <w:r>
              <w:rPr>
                <w:sz w:val="18"/>
              </w:rPr>
              <w:t>~6,000</w:t>
            </w:r>
          </w:p>
        </w:tc>
      </w:tr>
      <w:tr w:rsidR="007D19AC" w14:paraId="492E93D5" w14:textId="77777777">
        <w:trPr>
          <w:jc w:val="center"/>
        </w:trPr>
        <w:tc>
          <w:tcPr>
            <w:tcW w:w="1881" w:type="dxa"/>
            <w:vAlign w:val="center"/>
          </w:tcPr>
          <w:p w14:paraId="4129E139" w14:textId="77777777" w:rsidR="007D19AC" w:rsidRDefault="00000000">
            <w:pPr>
              <w:spacing w:before="40" w:after="40"/>
            </w:pPr>
            <w:r>
              <w:rPr>
                <w:sz w:val="18"/>
              </w:rPr>
              <w:t>rainfall_in_india_1901-2015.csv</w:t>
            </w:r>
          </w:p>
        </w:tc>
        <w:tc>
          <w:tcPr>
            <w:tcW w:w="1881" w:type="dxa"/>
            <w:vAlign w:val="center"/>
          </w:tcPr>
          <w:p w14:paraId="7EB21A33" w14:textId="77777777" w:rsidR="007D19AC" w:rsidRDefault="00000000">
            <w:pPr>
              <w:spacing w:before="40" w:after="40"/>
            </w:pPr>
            <w:r>
              <w:rPr>
                <w:sz w:val="18"/>
              </w:rPr>
              <w:t>4,140</w:t>
            </w:r>
          </w:p>
        </w:tc>
        <w:tc>
          <w:tcPr>
            <w:tcW w:w="1881" w:type="dxa"/>
            <w:vAlign w:val="center"/>
          </w:tcPr>
          <w:p w14:paraId="11A41635" w14:textId="77777777" w:rsidR="007D19AC" w:rsidRDefault="00000000">
            <w:pPr>
              <w:spacing w:before="40" w:after="40"/>
            </w:pPr>
            <w:r>
              <w:rPr>
                <w:sz w:val="18"/>
              </w:rPr>
              <w:t>13 monthly cols</w:t>
            </w:r>
          </w:p>
        </w:tc>
        <w:tc>
          <w:tcPr>
            <w:tcW w:w="1881" w:type="dxa"/>
            <w:vAlign w:val="center"/>
          </w:tcPr>
          <w:p w14:paraId="5EF4B682" w14:textId="77777777" w:rsidR="007D19AC" w:rsidRDefault="00000000">
            <w:pPr>
              <w:spacing w:before="40" w:after="40"/>
            </w:pPr>
            <w:r>
              <w:rPr>
                <w:sz w:val="18"/>
              </w:rPr>
              <w:t>Statistical lookup</w:t>
            </w:r>
          </w:p>
        </w:tc>
        <w:tc>
          <w:tcPr>
            <w:tcW w:w="1881" w:type="dxa"/>
            <w:vAlign w:val="center"/>
          </w:tcPr>
          <w:p w14:paraId="6D0A8F76" w14:textId="77777777" w:rsidR="007D19AC" w:rsidRDefault="00000000">
            <w:pPr>
              <w:spacing w:before="40" w:after="40"/>
            </w:pPr>
            <w:r>
              <w:rPr>
                <w:sz w:val="18"/>
              </w:rPr>
              <w:t>N/A</w:t>
            </w:r>
          </w:p>
        </w:tc>
      </w:tr>
    </w:tbl>
    <w:p w14:paraId="1AEA36DC" w14:textId="77777777" w:rsidR="007D19AC" w:rsidRDefault="007D19AC"/>
    <w:p w14:paraId="26475FA7" w14:textId="77777777" w:rsidR="007D19AC" w:rsidRDefault="00000000">
      <w:pPr>
        <w:pStyle w:val="Heading3"/>
        <w:spacing w:after="80"/>
      </w:pPr>
      <w:r>
        <w:rPr>
          <w:color w:val="388E3C"/>
          <w:sz w:val="26"/>
        </w:rPr>
        <w:lastRenderedPageBreak/>
        <w:t>4.2.2 Training Environment</w:t>
      </w:r>
    </w:p>
    <w:p w14:paraId="1B2D5952" w14:textId="77777777" w:rsidR="007D19AC" w:rsidRDefault="00000000">
      <w:pPr>
        <w:spacing w:before="40" w:after="100"/>
      </w:pPr>
      <w:r>
        <w:t>All models were trained using Python 3.x with the following configuration:</w:t>
      </w:r>
    </w:p>
    <w:p w14:paraId="35C8557D" w14:textId="77777777" w:rsidR="007D19AC" w:rsidRDefault="00000000">
      <w:pPr>
        <w:shd w:val="clear" w:color="auto" w:fill="F5F5F5"/>
        <w:spacing w:after="0"/>
        <w:ind w:left="454"/>
      </w:pPr>
      <w:r>
        <w:rPr>
          <w:rFonts w:ascii="Courier New" w:hAnsi="Courier New"/>
          <w:sz w:val="17"/>
        </w:rPr>
        <w:t>- scikit-learn RandomForestClassifier: n_estimators=10, criterion='entropy'</w:t>
      </w:r>
    </w:p>
    <w:p w14:paraId="618466D0" w14:textId="77777777" w:rsidR="007D19AC" w:rsidRDefault="00000000">
      <w:pPr>
        <w:shd w:val="clear" w:color="auto" w:fill="F5F5F5"/>
        <w:spacing w:after="0"/>
        <w:ind w:left="454"/>
      </w:pPr>
      <w:r>
        <w:rPr>
          <w:rFonts w:ascii="Courier New" w:hAnsi="Courier New"/>
          <w:sz w:val="17"/>
        </w:rPr>
        <w:t>- scikit-learn RandomForestRegressor: n_estimators=100, random_state=42</w:t>
      </w:r>
    </w:p>
    <w:p w14:paraId="2F692190" w14:textId="77777777" w:rsidR="007D19AC" w:rsidRDefault="00000000">
      <w:pPr>
        <w:shd w:val="clear" w:color="auto" w:fill="F5F5F5"/>
        <w:spacing w:after="0"/>
        <w:ind w:left="454"/>
      </w:pPr>
      <w:r>
        <w:rPr>
          <w:rFonts w:ascii="Courier New" w:hAnsi="Courier New"/>
          <w:sz w:val="17"/>
        </w:rPr>
        <w:t>- scikit-learn DecisionTreeClassifier: criterion='gini'</w:t>
      </w:r>
    </w:p>
    <w:p w14:paraId="6F396FA5" w14:textId="77777777" w:rsidR="007D19AC" w:rsidRDefault="00000000">
      <w:pPr>
        <w:shd w:val="clear" w:color="auto" w:fill="F5F5F5"/>
        <w:spacing w:after="0"/>
        <w:ind w:left="454"/>
      </w:pPr>
      <w:r>
        <w:rPr>
          <w:rFonts w:ascii="Courier New" w:hAnsi="Courier New"/>
          <w:sz w:val="17"/>
        </w:rPr>
        <w:t>- Custom Decision Tree: Built from scratch using NumPy Gini calculations</w:t>
      </w:r>
    </w:p>
    <w:p w14:paraId="097D0115" w14:textId="77777777" w:rsidR="007D19AC" w:rsidRDefault="00000000">
      <w:pPr>
        <w:pStyle w:val="Heading3"/>
        <w:spacing w:after="80"/>
      </w:pPr>
      <w:r>
        <w:rPr>
          <w:color w:val="388E3C"/>
          <w:sz w:val="26"/>
        </w:rPr>
        <w:t>4.2.3 Frontend Interface Results</w:t>
      </w:r>
    </w:p>
    <w:p w14:paraId="1B9F4B16" w14:textId="77777777" w:rsidR="007D19AC" w:rsidRDefault="00000000">
      <w:pPr>
        <w:spacing w:before="40" w:after="100"/>
      </w:pPr>
      <w:r>
        <w:t>Experimental runs on the portal's frontend showed a responsive and user-friendly React.js interface:</w:t>
      </w:r>
    </w:p>
    <w:p w14:paraId="49105745" w14:textId="77777777" w:rsidR="007D19AC" w:rsidRDefault="00000000">
      <w:pPr>
        <w:pStyle w:val="ListBullet"/>
        <w:spacing w:before="20" w:after="40" w:line="264" w:lineRule="auto"/>
      </w:pPr>
      <w:r>
        <w:rPr>
          <w:sz w:val="20"/>
        </w:rPr>
        <w:t>Farmers can submit NPK values and receive instant crop recommendations</w:t>
      </w:r>
    </w:p>
    <w:p w14:paraId="12F0C876" w14:textId="77777777" w:rsidR="007D19AC" w:rsidRDefault="00000000">
      <w:pPr>
        <w:pStyle w:val="ListBullet"/>
        <w:spacing w:before="20" w:after="40" w:line="264" w:lineRule="auto"/>
      </w:pPr>
      <w:r>
        <w:rPr>
          <w:sz w:val="20"/>
        </w:rPr>
        <w:t>The AI Intelligence Hub renders all 5 ML tabs, weather, news, and chatbot in a single unified page</w:t>
      </w:r>
    </w:p>
    <w:p w14:paraId="3A471AE7" w14:textId="77777777" w:rsidR="007D19AC" w:rsidRDefault="00000000">
      <w:pPr>
        <w:pStyle w:val="ListBullet"/>
        <w:spacing w:before="20" w:after="40" w:line="264" w:lineRule="auto"/>
      </w:pPr>
      <w:r>
        <w:rPr>
          <w:sz w:val="20"/>
        </w:rPr>
        <w:t>The customer order flow from cart to invoice was verified as accurate and professionally formatted</w:t>
      </w:r>
    </w:p>
    <w:p w14:paraId="54DFE70F" w14:textId="77777777" w:rsidR="007D19AC" w:rsidRDefault="00000000">
      <w:pPr>
        <w:pStyle w:val="ListBullet"/>
        <w:spacing w:before="20" w:after="40" w:line="264" w:lineRule="auto"/>
      </w:pPr>
      <w:r>
        <w:rPr>
          <w:sz w:val="20"/>
        </w:rPr>
        <w:t>The admin dashboard correctly displays aggregate user counts, product stock, and order histories</w:t>
      </w:r>
    </w:p>
    <w:p w14:paraId="2CB00DCE" w14:textId="77777777" w:rsidR="007D19AC" w:rsidRDefault="00000000">
      <w:pPr>
        <w:pStyle w:val="ListBullet"/>
        <w:spacing w:before="20" w:after="40" w:line="264" w:lineRule="auto"/>
      </w:pPr>
      <w:r>
        <w:rPr>
          <w:sz w:val="20"/>
        </w:rPr>
        <w:t>The email OTP authentication flow was tested and verified with sub-5-second delivery times</w:t>
      </w:r>
    </w:p>
    <w:p w14:paraId="790E6C21" w14:textId="77777777" w:rsidR="007D19AC" w:rsidRDefault="00000000">
      <w:pPr>
        <w:pStyle w:val="Heading3"/>
        <w:spacing w:after="80"/>
      </w:pPr>
      <w:r>
        <w:rPr>
          <w:color w:val="388E3C"/>
          <w:sz w:val="26"/>
        </w:rPr>
        <w:t>4.2.4 API Response Times (Benchmark)</w:t>
      </w:r>
    </w:p>
    <w:tbl>
      <w:tblPr>
        <w:tblStyle w:val="TableGrid"/>
        <w:tblW w:w="0" w:type="auto"/>
        <w:jc w:val="center"/>
        <w:tblLook w:val="04A0" w:firstRow="1" w:lastRow="0" w:firstColumn="1" w:lastColumn="0" w:noHBand="0" w:noVBand="1"/>
      </w:tblPr>
      <w:tblGrid>
        <w:gridCol w:w="3135"/>
        <w:gridCol w:w="3135"/>
        <w:gridCol w:w="3135"/>
      </w:tblGrid>
      <w:tr w:rsidR="007D19AC" w14:paraId="1E7D76A2" w14:textId="77777777">
        <w:trPr>
          <w:jc w:val="center"/>
        </w:trPr>
        <w:tc>
          <w:tcPr>
            <w:tcW w:w="3135" w:type="dxa"/>
            <w:shd w:val="clear" w:color="auto" w:fill="1B5E20"/>
            <w:vAlign w:val="center"/>
          </w:tcPr>
          <w:p w14:paraId="39571517" w14:textId="77777777" w:rsidR="007D19AC" w:rsidRDefault="00000000">
            <w:pPr>
              <w:jc w:val="center"/>
            </w:pPr>
            <w:r>
              <w:rPr>
                <w:b/>
                <w:color w:val="FFFFFF"/>
                <w:sz w:val="18"/>
              </w:rPr>
              <w:t>Endpoint</w:t>
            </w:r>
          </w:p>
        </w:tc>
        <w:tc>
          <w:tcPr>
            <w:tcW w:w="3135" w:type="dxa"/>
            <w:shd w:val="clear" w:color="auto" w:fill="1B5E20"/>
            <w:vAlign w:val="center"/>
          </w:tcPr>
          <w:p w14:paraId="5CD0EACC" w14:textId="77777777" w:rsidR="007D19AC" w:rsidRDefault="00000000">
            <w:pPr>
              <w:jc w:val="center"/>
            </w:pPr>
            <w:r>
              <w:rPr>
                <w:b/>
                <w:color w:val="FFFFFF"/>
                <w:sz w:val="18"/>
              </w:rPr>
              <w:t>Avg. Response Time</w:t>
            </w:r>
          </w:p>
        </w:tc>
        <w:tc>
          <w:tcPr>
            <w:tcW w:w="3135" w:type="dxa"/>
            <w:shd w:val="clear" w:color="auto" w:fill="1B5E20"/>
            <w:vAlign w:val="center"/>
          </w:tcPr>
          <w:p w14:paraId="55CC6CF9" w14:textId="77777777" w:rsidR="007D19AC" w:rsidRDefault="00000000">
            <w:pPr>
              <w:jc w:val="center"/>
            </w:pPr>
            <w:r>
              <w:rPr>
                <w:b/>
                <w:color w:val="FFFFFF"/>
                <w:sz w:val="18"/>
              </w:rPr>
              <w:t>Notes</w:t>
            </w:r>
          </w:p>
        </w:tc>
      </w:tr>
      <w:tr w:rsidR="007D19AC" w14:paraId="2D54CD30" w14:textId="77777777">
        <w:trPr>
          <w:jc w:val="center"/>
        </w:trPr>
        <w:tc>
          <w:tcPr>
            <w:tcW w:w="3135" w:type="dxa"/>
            <w:vAlign w:val="center"/>
          </w:tcPr>
          <w:p w14:paraId="4E3CE716" w14:textId="77777777" w:rsidR="007D19AC" w:rsidRDefault="00000000">
            <w:pPr>
              <w:spacing w:before="40" w:after="40"/>
            </w:pPr>
            <w:r>
              <w:rPr>
                <w:sz w:val="18"/>
              </w:rPr>
              <w:t>/recommend/crop</w:t>
            </w:r>
          </w:p>
        </w:tc>
        <w:tc>
          <w:tcPr>
            <w:tcW w:w="3135" w:type="dxa"/>
            <w:vAlign w:val="center"/>
          </w:tcPr>
          <w:p w14:paraId="117A26B7" w14:textId="77777777" w:rsidR="007D19AC" w:rsidRDefault="00000000">
            <w:pPr>
              <w:spacing w:before="40" w:after="40"/>
            </w:pPr>
            <w:r>
              <w:rPr>
                <w:sz w:val="18"/>
              </w:rPr>
              <w:t>~3–5 seconds</w:t>
            </w:r>
          </w:p>
        </w:tc>
        <w:tc>
          <w:tcPr>
            <w:tcW w:w="3135" w:type="dxa"/>
            <w:vAlign w:val="center"/>
          </w:tcPr>
          <w:p w14:paraId="162BE74A" w14:textId="77777777" w:rsidR="007D19AC" w:rsidRDefault="00000000">
            <w:pPr>
              <w:spacing w:before="40" w:after="40"/>
            </w:pPr>
            <w:r>
              <w:rPr>
                <w:sz w:val="18"/>
              </w:rPr>
              <w:t>Re-trains RF on each request</w:t>
            </w:r>
          </w:p>
        </w:tc>
      </w:tr>
      <w:tr w:rsidR="007D19AC" w14:paraId="6CBFEA25" w14:textId="77777777">
        <w:trPr>
          <w:jc w:val="center"/>
        </w:trPr>
        <w:tc>
          <w:tcPr>
            <w:tcW w:w="3135" w:type="dxa"/>
            <w:shd w:val="clear" w:color="auto" w:fill="E8F5E9"/>
            <w:vAlign w:val="center"/>
          </w:tcPr>
          <w:p w14:paraId="295072F8" w14:textId="77777777" w:rsidR="007D19AC" w:rsidRDefault="00000000">
            <w:pPr>
              <w:spacing w:before="40" w:after="40"/>
            </w:pPr>
            <w:r>
              <w:rPr>
                <w:sz w:val="18"/>
              </w:rPr>
              <w:t>/recommend/fertilizer</w:t>
            </w:r>
          </w:p>
        </w:tc>
        <w:tc>
          <w:tcPr>
            <w:tcW w:w="3135" w:type="dxa"/>
            <w:shd w:val="clear" w:color="auto" w:fill="E8F5E9"/>
            <w:vAlign w:val="center"/>
          </w:tcPr>
          <w:p w14:paraId="0E576758" w14:textId="77777777" w:rsidR="007D19AC" w:rsidRDefault="00000000">
            <w:pPr>
              <w:spacing w:before="40" w:after="40"/>
            </w:pPr>
            <w:r>
              <w:rPr>
                <w:sz w:val="18"/>
              </w:rPr>
              <w:t>~1–2 seconds</w:t>
            </w:r>
          </w:p>
        </w:tc>
        <w:tc>
          <w:tcPr>
            <w:tcW w:w="3135" w:type="dxa"/>
            <w:shd w:val="clear" w:color="auto" w:fill="E8F5E9"/>
            <w:vAlign w:val="center"/>
          </w:tcPr>
          <w:p w14:paraId="4A2446E0" w14:textId="77777777" w:rsidR="007D19AC" w:rsidRDefault="00000000">
            <w:pPr>
              <w:spacing w:before="40" w:after="40"/>
            </w:pPr>
            <w:r>
              <w:rPr>
                <w:sz w:val="18"/>
              </w:rPr>
              <w:t>Small dataset — fast training</w:t>
            </w:r>
          </w:p>
        </w:tc>
      </w:tr>
      <w:tr w:rsidR="007D19AC" w14:paraId="5DB7E6FE" w14:textId="77777777">
        <w:trPr>
          <w:jc w:val="center"/>
        </w:trPr>
        <w:tc>
          <w:tcPr>
            <w:tcW w:w="3135" w:type="dxa"/>
            <w:vAlign w:val="center"/>
          </w:tcPr>
          <w:p w14:paraId="1986876D" w14:textId="77777777" w:rsidR="007D19AC" w:rsidRDefault="00000000">
            <w:pPr>
              <w:spacing w:before="40" w:after="40"/>
            </w:pPr>
            <w:r>
              <w:rPr>
                <w:sz w:val="18"/>
              </w:rPr>
              <w:t>/predict/crop</w:t>
            </w:r>
          </w:p>
        </w:tc>
        <w:tc>
          <w:tcPr>
            <w:tcW w:w="3135" w:type="dxa"/>
            <w:vAlign w:val="center"/>
          </w:tcPr>
          <w:p w14:paraId="59062F59" w14:textId="77777777" w:rsidR="007D19AC" w:rsidRDefault="00000000">
            <w:pPr>
              <w:spacing w:before="40" w:after="40"/>
            </w:pPr>
            <w:r>
              <w:rPr>
                <w:sz w:val="18"/>
              </w:rPr>
              <w:t>~0.5–1 second</w:t>
            </w:r>
          </w:p>
        </w:tc>
        <w:tc>
          <w:tcPr>
            <w:tcW w:w="3135" w:type="dxa"/>
            <w:vAlign w:val="center"/>
          </w:tcPr>
          <w:p w14:paraId="5D533F80" w14:textId="77777777" w:rsidR="007D19AC" w:rsidRDefault="00000000">
            <w:pPr>
              <w:spacing w:before="40" w:after="40"/>
            </w:pPr>
            <w:r>
              <w:rPr>
                <w:sz w:val="18"/>
              </w:rPr>
              <w:t>Uses pre-built pkl — no training</w:t>
            </w:r>
          </w:p>
        </w:tc>
      </w:tr>
      <w:tr w:rsidR="007D19AC" w14:paraId="611D8632" w14:textId="77777777">
        <w:trPr>
          <w:jc w:val="center"/>
        </w:trPr>
        <w:tc>
          <w:tcPr>
            <w:tcW w:w="3135" w:type="dxa"/>
            <w:shd w:val="clear" w:color="auto" w:fill="E8F5E9"/>
            <w:vAlign w:val="center"/>
          </w:tcPr>
          <w:p w14:paraId="732581C7" w14:textId="77777777" w:rsidR="007D19AC" w:rsidRDefault="00000000">
            <w:pPr>
              <w:spacing w:before="40" w:after="40"/>
            </w:pPr>
            <w:r>
              <w:rPr>
                <w:sz w:val="18"/>
              </w:rPr>
              <w:t>/predict/yield</w:t>
            </w:r>
          </w:p>
        </w:tc>
        <w:tc>
          <w:tcPr>
            <w:tcW w:w="3135" w:type="dxa"/>
            <w:shd w:val="clear" w:color="auto" w:fill="E8F5E9"/>
            <w:vAlign w:val="center"/>
          </w:tcPr>
          <w:p w14:paraId="00F09187" w14:textId="77777777" w:rsidR="007D19AC" w:rsidRDefault="00000000">
            <w:pPr>
              <w:spacing w:before="40" w:after="40"/>
            </w:pPr>
            <w:r>
              <w:rPr>
                <w:sz w:val="18"/>
              </w:rPr>
              <w:t>~8–12 seconds</w:t>
            </w:r>
          </w:p>
        </w:tc>
        <w:tc>
          <w:tcPr>
            <w:tcW w:w="3135" w:type="dxa"/>
            <w:shd w:val="clear" w:color="auto" w:fill="E8F5E9"/>
            <w:vAlign w:val="center"/>
          </w:tcPr>
          <w:p w14:paraId="280BA09E" w14:textId="77777777" w:rsidR="007D19AC" w:rsidRDefault="00000000">
            <w:pPr>
              <w:spacing w:before="40" w:after="40"/>
            </w:pPr>
            <w:r>
              <w:rPr>
                <w:sz w:val="18"/>
              </w:rPr>
              <w:t>100-tree RF on large Karnataka dataset</w:t>
            </w:r>
          </w:p>
        </w:tc>
      </w:tr>
      <w:tr w:rsidR="007D19AC" w14:paraId="1C45ACEB" w14:textId="77777777">
        <w:trPr>
          <w:jc w:val="center"/>
        </w:trPr>
        <w:tc>
          <w:tcPr>
            <w:tcW w:w="3135" w:type="dxa"/>
            <w:vAlign w:val="center"/>
          </w:tcPr>
          <w:p w14:paraId="44B2055E" w14:textId="77777777" w:rsidR="007D19AC" w:rsidRDefault="00000000">
            <w:pPr>
              <w:spacing w:before="40" w:after="40"/>
            </w:pPr>
            <w:r>
              <w:rPr>
                <w:sz w:val="18"/>
              </w:rPr>
              <w:t>/predict/rainfall</w:t>
            </w:r>
          </w:p>
        </w:tc>
        <w:tc>
          <w:tcPr>
            <w:tcW w:w="3135" w:type="dxa"/>
            <w:vAlign w:val="center"/>
          </w:tcPr>
          <w:p w14:paraId="7C84B72B" w14:textId="77777777" w:rsidR="007D19AC" w:rsidRDefault="00000000">
            <w:pPr>
              <w:spacing w:before="40" w:after="40"/>
            </w:pPr>
            <w:r>
              <w:rPr>
                <w:sz w:val="18"/>
              </w:rPr>
              <w:t>~0.3 seconds</w:t>
            </w:r>
          </w:p>
        </w:tc>
        <w:tc>
          <w:tcPr>
            <w:tcW w:w="3135" w:type="dxa"/>
            <w:vAlign w:val="center"/>
          </w:tcPr>
          <w:p w14:paraId="0A73EC87" w14:textId="77777777" w:rsidR="007D19AC" w:rsidRDefault="00000000">
            <w:pPr>
              <w:spacing w:before="40" w:after="40"/>
            </w:pPr>
            <w:r>
              <w:rPr>
                <w:sz w:val="18"/>
              </w:rPr>
              <w:t>Simple pandas mean lookup</w:t>
            </w:r>
          </w:p>
        </w:tc>
      </w:tr>
      <w:tr w:rsidR="007D19AC" w14:paraId="1C0AF417" w14:textId="77777777">
        <w:trPr>
          <w:jc w:val="center"/>
        </w:trPr>
        <w:tc>
          <w:tcPr>
            <w:tcW w:w="3135" w:type="dxa"/>
            <w:shd w:val="clear" w:color="auto" w:fill="E8F5E9"/>
            <w:vAlign w:val="center"/>
          </w:tcPr>
          <w:p w14:paraId="38077DDA" w14:textId="77777777" w:rsidR="007D19AC" w:rsidRDefault="00000000">
            <w:pPr>
              <w:spacing w:before="40" w:after="40"/>
            </w:pPr>
            <w:r>
              <w:rPr>
                <w:sz w:val="18"/>
              </w:rPr>
              <w:t>/weather</w:t>
            </w:r>
          </w:p>
        </w:tc>
        <w:tc>
          <w:tcPr>
            <w:tcW w:w="3135" w:type="dxa"/>
            <w:shd w:val="clear" w:color="auto" w:fill="E8F5E9"/>
            <w:vAlign w:val="center"/>
          </w:tcPr>
          <w:p w14:paraId="1273DCCE" w14:textId="77777777" w:rsidR="007D19AC" w:rsidRDefault="00000000">
            <w:pPr>
              <w:spacing w:before="40" w:after="40"/>
            </w:pPr>
            <w:r>
              <w:rPr>
                <w:sz w:val="18"/>
              </w:rPr>
              <w:t>~0.5–1 second</w:t>
            </w:r>
          </w:p>
        </w:tc>
        <w:tc>
          <w:tcPr>
            <w:tcW w:w="3135" w:type="dxa"/>
            <w:shd w:val="clear" w:color="auto" w:fill="E8F5E9"/>
            <w:vAlign w:val="center"/>
          </w:tcPr>
          <w:p w14:paraId="01EA7EB1" w14:textId="77777777" w:rsidR="007D19AC" w:rsidRDefault="00000000">
            <w:pPr>
              <w:spacing w:before="40" w:after="40"/>
            </w:pPr>
            <w:r>
              <w:rPr>
                <w:sz w:val="18"/>
              </w:rPr>
              <w:t>External OpenWeatherMap API call</w:t>
            </w:r>
          </w:p>
        </w:tc>
      </w:tr>
      <w:tr w:rsidR="007D19AC" w14:paraId="2B05F01C" w14:textId="77777777">
        <w:trPr>
          <w:jc w:val="center"/>
        </w:trPr>
        <w:tc>
          <w:tcPr>
            <w:tcW w:w="3135" w:type="dxa"/>
            <w:vAlign w:val="center"/>
          </w:tcPr>
          <w:p w14:paraId="6B42DB24" w14:textId="77777777" w:rsidR="007D19AC" w:rsidRDefault="00000000">
            <w:pPr>
              <w:spacing w:before="40" w:after="40"/>
            </w:pPr>
            <w:r>
              <w:rPr>
                <w:sz w:val="18"/>
              </w:rPr>
              <w:t>/chatbot</w:t>
            </w:r>
          </w:p>
        </w:tc>
        <w:tc>
          <w:tcPr>
            <w:tcW w:w="3135" w:type="dxa"/>
            <w:vAlign w:val="center"/>
          </w:tcPr>
          <w:p w14:paraId="7EDDDB2D" w14:textId="77777777" w:rsidR="007D19AC" w:rsidRDefault="00000000">
            <w:pPr>
              <w:spacing w:before="40" w:after="40"/>
            </w:pPr>
            <w:r>
              <w:rPr>
                <w:sz w:val="18"/>
              </w:rPr>
              <w:t>~1–3 seconds</w:t>
            </w:r>
          </w:p>
        </w:tc>
        <w:tc>
          <w:tcPr>
            <w:tcW w:w="3135" w:type="dxa"/>
            <w:vAlign w:val="center"/>
          </w:tcPr>
          <w:p w14:paraId="202E4B28" w14:textId="77777777" w:rsidR="007D19AC" w:rsidRDefault="00000000">
            <w:pPr>
              <w:spacing w:before="40" w:after="40"/>
            </w:pPr>
            <w:r>
              <w:rPr>
                <w:sz w:val="18"/>
              </w:rPr>
              <w:t>Groq LLM inference (cloud)</w:t>
            </w:r>
          </w:p>
        </w:tc>
      </w:tr>
    </w:tbl>
    <w:p w14:paraId="1DD92CF4" w14:textId="77777777" w:rsidR="007D19AC" w:rsidRDefault="007D19AC"/>
    <w:p w14:paraId="2F9E4AC2" w14:textId="77777777" w:rsidR="007D19AC" w:rsidRDefault="00000000">
      <w:pPr>
        <w:spacing w:before="40" w:after="40"/>
        <w:ind w:left="680"/>
      </w:pPr>
      <w:r>
        <w:rPr>
          <w:i/>
          <w:color w:val="555555"/>
          <w:sz w:val="19"/>
        </w:rPr>
        <w:t>Optimization Note: Crop recommendation and yield prediction could be significantly accelerated by pickling the trained models on server startup instead of retraining on every request. This is planned for the next iteration.</w:t>
      </w:r>
    </w:p>
    <w:p w14:paraId="66A6BE34" w14:textId="77777777" w:rsidR="007D19AC" w:rsidRDefault="007D19AC">
      <w:pPr>
        <w:pBdr>
          <w:bottom w:val="single" w:sz="6" w:space="1" w:color="1B5E20"/>
        </w:pBdr>
        <w:spacing w:before="80" w:after="80"/>
      </w:pPr>
    </w:p>
    <w:p w14:paraId="25DBC6E8" w14:textId="77777777" w:rsidR="007D19AC" w:rsidRDefault="00000000">
      <w:pPr>
        <w:pStyle w:val="Heading1"/>
        <w:spacing w:before="360" w:after="80"/>
      </w:pPr>
      <w:r>
        <w:rPr>
          <w:color w:val="1B5E20"/>
          <w:sz w:val="36"/>
        </w:rPr>
        <w:t>CHAPTER 5: CONCLUSION</w:t>
      </w:r>
    </w:p>
    <w:p w14:paraId="7B6A68FA" w14:textId="77777777" w:rsidR="007D19AC" w:rsidRDefault="00000000">
      <w:pPr>
        <w:spacing w:before="40" w:after="100"/>
      </w:pPr>
      <w:r>
        <w:t>The AGROPORTAL project provides a robust, data-driven solution to the fragmented nature of modern agriculture. By centralizing essential information and predictive tools into a single MERN-based web portal, the platform empowers farmers to move beyond traditional guesswork toward precision farming.</w:t>
      </w:r>
    </w:p>
    <w:p w14:paraId="3C4A2F97" w14:textId="77777777" w:rsidR="007D19AC" w:rsidRDefault="00000000">
      <w:pPr>
        <w:pStyle w:val="Heading2"/>
        <w:spacing w:before="280" w:after="80"/>
      </w:pPr>
      <w:r>
        <w:rPr>
          <w:color w:val="2E7D32"/>
          <w:sz w:val="30"/>
        </w:rPr>
        <w:t>5.1 Conclusion</w:t>
      </w:r>
    </w:p>
    <w:p w14:paraId="05107592" w14:textId="77777777" w:rsidR="007D19AC" w:rsidRDefault="00000000">
      <w:pPr>
        <w:spacing w:before="40" w:after="100"/>
      </w:pPr>
      <w:r>
        <w:t>This study effectively illustrates how machine learning can resolve practical issues such as predicting crop yields, recommending suitable fertilizers, and optimizing resource usage. Using a combination of algorithms — Random Forest (classification and regression), Decision Trees (scikit-learn and hand-built CART), and statistical historical averaging — the system achieves high accuracy and robustness.</w:t>
      </w:r>
    </w:p>
    <w:p w14:paraId="637B20FA" w14:textId="77777777" w:rsidR="007D19AC" w:rsidRDefault="00000000">
      <w:pPr>
        <w:spacing w:before="40" w:after="100"/>
      </w:pPr>
      <w:r>
        <w:lastRenderedPageBreak/>
        <w:t xml:space="preserve">The </w:t>
      </w:r>
      <w:r>
        <w:rPr>
          <w:b/>
        </w:rPr>
        <w:t>Decision Tree algorithm</w:t>
      </w:r>
      <w:r>
        <w:t xml:space="preserve"> was identified as particularly effective for regional crop and fertilizer recommendations (88.5% accuracy), while </w:t>
      </w:r>
      <w:r>
        <w:rPr>
          <w:b/>
        </w:rPr>
        <w:t>Random Forest</w:t>
      </w:r>
      <w:r>
        <w:t xml:space="preserve"> proved superior for handling complex, non-linear relationships in yield data (R² = 0.81, explaining 81% of yield variance).</w:t>
      </w:r>
    </w:p>
    <w:p w14:paraId="05AD06D8" w14:textId="77777777" w:rsidR="007D19AC" w:rsidRDefault="00000000">
      <w:pPr>
        <w:spacing w:before="40" w:after="100"/>
      </w:pPr>
      <w:r>
        <w:t xml:space="preserve">The adoption of the </w:t>
      </w:r>
      <w:r>
        <w:rPr>
          <w:b/>
        </w:rPr>
        <w:t>MERN stack</w:t>
      </w:r>
      <w:r>
        <w:t xml:space="preserve"> proved to be a sound architectural choice. React's component model enabled rapid development of the multi-tab AI Intelligence Hub, MongoDB's flexible document schema efficiently stored diverse agricultural product listings and orders, and the Node.js </w:t>
      </w:r>
      <w:r>
        <w:rPr>
          <w:rFonts w:ascii="Courier New" w:hAnsi="Courier New"/>
          <w:color w:val="C62828"/>
          <w:sz w:val="18"/>
        </w:rPr>
        <w:t>child_process.spawn</w:t>
      </w:r>
      <w:r>
        <w:t xml:space="preserve"> bridge seamlessly connected the JavaScript server layer with the Python ML engine.</w:t>
      </w:r>
    </w:p>
    <w:p w14:paraId="59EC2EC9" w14:textId="77777777" w:rsidR="007D19AC" w:rsidRDefault="00000000">
      <w:pPr>
        <w:spacing w:before="40" w:after="100"/>
      </w:pPr>
      <w:r>
        <w:t xml:space="preserve">The incorporation of a </w:t>
      </w:r>
      <w:r>
        <w:rPr>
          <w:b/>
        </w:rPr>
        <w:t>direct trading module</w:t>
      </w:r>
      <w:r>
        <w:t xml:space="preserve"> addresses the economic challenges of the agricultural sector by bridging the gap between producers and consumers, ensuring that farmers retain a larger share of the value they create. The </w:t>
      </w:r>
      <w:r>
        <w:rPr>
          <w:b/>
        </w:rPr>
        <w:t>AI chatbot</w:t>
      </w:r>
      <w:r>
        <w:t xml:space="preserve"> powered by Groq's llama-3.3-70b model adds conversational intelligence, helping even non-technical farmers get answers to complex soil and crop queries.</w:t>
      </w:r>
    </w:p>
    <w:p w14:paraId="54CBB633" w14:textId="77777777" w:rsidR="007D19AC" w:rsidRDefault="00000000">
      <w:pPr>
        <w:pStyle w:val="Heading2"/>
        <w:spacing w:before="280" w:after="80"/>
      </w:pPr>
      <w:r>
        <w:rPr>
          <w:color w:val="2E7D32"/>
          <w:sz w:val="30"/>
        </w:rPr>
        <w:t>5.2 Future Work</w:t>
      </w:r>
    </w:p>
    <w:p w14:paraId="2619B2EC" w14:textId="77777777" w:rsidR="007D19AC" w:rsidRDefault="00000000">
      <w:pPr>
        <w:spacing w:before="40" w:after="100"/>
      </w:pPr>
      <w:r>
        <w:t>To further enhance the performance and reach of AGROPORTAL, several improvements are planned:</w:t>
      </w:r>
    </w:p>
    <w:p w14:paraId="42F1CCE5" w14:textId="77777777" w:rsidR="007D19AC" w:rsidRDefault="00000000">
      <w:pPr>
        <w:pStyle w:val="ListNumber"/>
        <w:spacing w:before="20" w:after="40" w:line="264" w:lineRule="auto"/>
      </w:pPr>
      <w:r>
        <w:rPr>
          <w:b/>
          <w:sz w:val="20"/>
        </w:rPr>
        <w:t>Model Caching / Pickle Pipeline:</w:t>
      </w:r>
      <w:r>
        <w:rPr>
          <w:sz w:val="20"/>
        </w:rPr>
        <w:t xml:space="preserve"> Cache trained Random Forest models at server startup instead of retraining on every API request. This will reduce yield prediction response time from ~10s to ~0.5s.</w:t>
      </w:r>
    </w:p>
    <w:p w14:paraId="514E39C4" w14:textId="77777777" w:rsidR="007D19AC" w:rsidRDefault="00000000">
      <w:pPr>
        <w:pStyle w:val="ListNumber"/>
        <w:spacing w:before="20" w:after="40" w:line="264" w:lineRule="auto"/>
      </w:pPr>
      <w:r>
        <w:rPr>
          <w:b/>
          <w:sz w:val="20"/>
        </w:rPr>
        <w:t>Multilingual Expansion:</w:t>
      </w:r>
      <w:r>
        <w:rPr>
          <w:sz w:val="20"/>
        </w:rPr>
        <w:t xml:space="preserve"> Adapt the interface to support Hindi and other regional Indian languages (e.g., Tamil, Telugu, Kannada) to increase rural adoption, especially among farmers with limited English proficiency.</w:t>
      </w:r>
    </w:p>
    <w:p w14:paraId="410B0678" w14:textId="77777777" w:rsidR="007D19AC" w:rsidRDefault="00000000">
      <w:pPr>
        <w:pStyle w:val="ListNumber"/>
        <w:spacing w:before="20" w:after="40" w:line="264" w:lineRule="auto"/>
      </w:pPr>
      <w:r>
        <w:rPr>
          <w:b/>
          <w:sz w:val="20"/>
        </w:rPr>
        <w:t>IoT and Real-Time Sensor Integration:</w:t>
      </w:r>
      <w:r>
        <w:rPr>
          <w:sz w:val="20"/>
        </w:rPr>
        <w:t xml:space="preserve"> Incorporate real-time soil sensor data (via MQTT or REST) to eliminate manual NPK input and enable continuous model personalization as sensor readings update.</w:t>
      </w:r>
    </w:p>
    <w:p w14:paraId="5F040382" w14:textId="77777777" w:rsidR="007D19AC" w:rsidRDefault="00000000">
      <w:pPr>
        <w:pStyle w:val="ListNumber"/>
        <w:spacing w:before="20" w:after="40" w:line="264" w:lineRule="auto"/>
      </w:pPr>
      <w:r>
        <w:rPr>
          <w:b/>
          <w:sz w:val="20"/>
        </w:rPr>
        <w:t>Advanced Disease Detection:</w:t>
      </w:r>
      <w:r>
        <w:rPr>
          <w:sz w:val="20"/>
        </w:rPr>
        <w:t xml:space="preserve"> Integrate a CNN-based deep learning model for real-time pest and disease detection through mobile-uploaded leaf images, using transfer learning on models like ResNet or EfficientNet.</w:t>
      </w:r>
    </w:p>
    <w:p w14:paraId="38076ADE" w14:textId="77777777" w:rsidR="007D19AC" w:rsidRDefault="00000000">
      <w:pPr>
        <w:pStyle w:val="ListNumber"/>
        <w:spacing w:before="20" w:after="40" w:line="264" w:lineRule="auto"/>
      </w:pPr>
      <w:r>
        <w:rPr>
          <w:b/>
          <w:sz w:val="20"/>
        </w:rPr>
        <w:t>National Yield Dataset:</w:t>
      </w:r>
      <w:r>
        <w:rPr>
          <w:sz w:val="20"/>
        </w:rPr>
        <w:t xml:space="preserve"> Extend the yield prediction model beyond Karnataka to all Indian states by incorporating the full national agricultural production dataset.</w:t>
      </w:r>
    </w:p>
    <w:p w14:paraId="0F9B9BEC" w14:textId="77777777" w:rsidR="007D19AC" w:rsidRDefault="00000000">
      <w:pPr>
        <w:pStyle w:val="ListNumber"/>
        <w:spacing w:before="20" w:after="40" w:line="264" w:lineRule="auto"/>
      </w:pPr>
      <w:r>
        <w:rPr>
          <w:b/>
          <w:sz w:val="20"/>
        </w:rPr>
        <w:t>Price Prediction Module:</w:t>
      </w:r>
      <w:r>
        <w:rPr>
          <w:sz w:val="20"/>
        </w:rPr>
        <w:t xml:space="preserve"> Integrate commodity price forecasting (using LSTM or ARIMA models) to help farmers decide the optimal time to sell their produce.</w:t>
      </w:r>
    </w:p>
    <w:p w14:paraId="5FB954F8" w14:textId="77777777" w:rsidR="007D19AC" w:rsidRDefault="00000000">
      <w:pPr>
        <w:pStyle w:val="ListNumber"/>
        <w:spacing w:before="20" w:after="40" w:line="264" w:lineRule="auto"/>
      </w:pPr>
      <w:r>
        <w:rPr>
          <w:b/>
          <w:sz w:val="20"/>
        </w:rPr>
        <w:t>Progressive Web App (PWA):</w:t>
      </w:r>
      <w:r>
        <w:rPr>
          <w:sz w:val="20"/>
        </w:rPr>
        <w:t xml:space="preserve"> Convert the React frontend into a PWA with offline support, enabling use in areas with intermittent internet connectivity.</w:t>
      </w:r>
    </w:p>
    <w:p w14:paraId="63FD9CB0" w14:textId="77777777" w:rsidR="007D19AC" w:rsidRDefault="00000000">
      <w:pPr>
        <w:pStyle w:val="ListNumber"/>
        <w:spacing w:before="20" w:after="40" w:line="264" w:lineRule="auto"/>
      </w:pPr>
      <w:r>
        <w:rPr>
          <w:b/>
          <w:sz w:val="20"/>
        </w:rPr>
        <w:t>Adversarial Robustness:</w:t>
      </w:r>
      <w:r>
        <w:rPr>
          <w:sz w:val="20"/>
        </w:rPr>
        <w:t xml:space="preserve"> Implement input validation and adversarial testing to ensure the ML system is resilient to malicious or out-of-distribution data inputs.</w:t>
      </w:r>
    </w:p>
    <w:p w14:paraId="1370E9AD" w14:textId="77777777" w:rsidR="007D19AC" w:rsidRDefault="00000000">
      <w:pPr>
        <w:spacing w:before="40" w:after="100"/>
      </w:pPr>
      <w:r>
        <w:t>Ultimately, AGROPORTAL represents a necessary evolution in agricultural management — transforming a research solution into a production-ready MERN platform that delivers immense value in real-world precision farming.</w:t>
      </w:r>
    </w:p>
    <w:p w14:paraId="6DC14E3D" w14:textId="77777777" w:rsidR="007D19AC" w:rsidRDefault="007D19AC">
      <w:pPr>
        <w:pBdr>
          <w:bottom w:val="single" w:sz="6" w:space="1" w:color="1B5E20"/>
        </w:pBdr>
        <w:spacing w:before="80" w:after="80"/>
      </w:pPr>
    </w:p>
    <w:p w14:paraId="2BE36370" w14:textId="77777777" w:rsidR="007D19AC" w:rsidRDefault="00000000">
      <w:pPr>
        <w:pStyle w:val="Heading2"/>
        <w:spacing w:before="280" w:after="80"/>
      </w:pPr>
      <w:r>
        <w:rPr>
          <w:color w:val="2E7D32"/>
          <w:sz w:val="30"/>
        </w:rPr>
        <w:t>WORKS CITED</w:t>
      </w:r>
    </w:p>
    <w:p w14:paraId="4D6A7B1B" w14:textId="77777777" w:rsidR="007D19AC" w:rsidRDefault="00000000">
      <w:pPr>
        <w:pStyle w:val="ListNumber"/>
        <w:spacing w:before="20" w:after="40" w:line="264" w:lineRule="auto"/>
      </w:pPr>
      <w:r>
        <w:rPr>
          <w:sz w:val="20"/>
        </w:rPr>
        <w:t xml:space="preserve">Breiman, L. (2001). </w:t>
      </w:r>
      <w:r>
        <w:rPr>
          <w:i/>
          <w:sz w:val="20"/>
        </w:rPr>
        <w:t>Random Forests</w:t>
      </w:r>
      <w:r>
        <w:rPr>
          <w:sz w:val="20"/>
        </w:rPr>
        <w:t>. Machine Learning, 45(1), 5–32.</w:t>
      </w:r>
    </w:p>
    <w:p w14:paraId="0901963A" w14:textId="77777777" w:rsidR="007D19AC" w:rsidRDefault="00000000">
      <w:pPr>
        <w:pStyle w:val="ListNumber"/>
        <w:spacing w:before="20" w:after="40" w:line="264" w:lineRule="auto"/>
      </w:pPr>
      <w:r>
        <w:rPr>
          <w:sz w:val="20"/>
        </w:rPr>
        <w:t xml:space="preserve">Quinlan, J. R. (1986). </w:t>
      </w:r>
      <w:r>
        <w:rPr>
          <w:i/>
          <w:sz w:val="20"/>
        </w:rPr>
        <w:t>Induction of Decision Trees</w:t>
      </w:r>
      <w:r>
        <w:rPr>
          <w:sz w:val="20"/>
        </w:rPr>
        <w:t>. Machine Learning, 1(1), 81–106.</w:t>
      </w:r>
    </w:p>
    <w:p w14:paraId="1CECD343" w14:textId="77777777" w:rsidR="007D19AC" w:rsidRDefault="00000000">
      <w:pPr>
        <w:pStyle w:val="ListNumber"/>
        <w:spacing w:before="20" w:after="40" w:line="264" w:lineRule="auto"/>
      </w:pPr>
      <w:r>
        <w:rPr>
          <w:sz w:val="20"/>
        </w:rPr>
        <w:t xml:space="preserve">Papakostas, G. A., et al. (2017). </w:t>
      </w:r>
      <w:r>
        <w:rPr>
          <w:i/>
          <w:sz w:val="20"/>
        </w:rPr>
        <w:t>Forecasting Agricultural Commodity Prices</w:t>
      </w:r>
      <w:r>
        <w:rPr>
          <w:sz w:val="20"/>
        </w:rPr>
        <w:t>. Proceedings of the IEEE International Conference on Machine Learning.</w:t>
      </w:r>
    </w:p>
    <w:p w14:paraId="447180EA" w14:textId="77777777" w:rsidR="007D19AC" w:rsidRDefault="00000000">
      <w:pPr>
        <w:pStyle w:val="ListNumber"/>
        <w:spacing w:before="20" w:after="40" w:line="264" w:lineRule="auto"/>
      </w:pPr>
      <w:r>
        <w:rPr>
          <w:sz w:val="20"/>
        </w:rPr>
        <w:lastRenderedPageBreak/>
        <w:t xml:space="preserve">Manjula, E., &amp; Djodiltachoumy, S. (2017). </w:t>
      </w:r>
      <w:r>
        <w:rPr>
          <w:i/>
          <w:sz w:val="20"/>
        </w:rPr>
        <w:t>A Model for Prediction of Crop Yield</w:t>
      </w:r>
      <w:r>
        <w:rPr>
          <w:sz w:val="20"/>
        </w:rPr>
        <w:t>. International Journal of Computational Intelligence and Informatics, 6(4).</w:t>
      </w:r>
    </w:p>
    <w:p w14:paraId="516B671A" w14:textId="77777777" w:rsidR="007D19AC" w:rsidRDefault="00000000">
      <w:pPr>
        <w:pStyle w:val="ListNumber"/>
        <w:spacing w:before="20" w:after="40" w:line="264" w:lineRule="auto"/>
      </w:pPr>
      <w:r>
        <w:rPr>
          <w:sz w:val="20"/>
        </w:rPr>
        <w:t xml:space="preserve">Kumari, R., et al. (2025). </w:t>
      </w:r>
      <w:r>
        <w:rPr>
          <w:i/>
          <w:sz w:val="20"/>
        </w:rPr>
        <w:t>AI and Climate-Smart Agriculture: Deep Learning and IoT for Sustainable Farming</w:t>
      </w:r>
      <w:r>
        <w:rPr>
          <w:sz w:val="20"/>
        </w:rPr>
        <w:t>. Journal of Agricultural Informatics, 16(1).</w:t>
      </w:r>
    </w:p>
    <w:p w14:paraId="205F1EF9" w14:textId="77777777" w:rsidR="007D19AC" w:rsidRDefault="00000000">
      <w:pPr>
        <w:pStyle w:val="ListNumber"/>
        <w:spacing w:before="20" w:after="40" w:line="264" w:lineRule="auto"/>
      </w:pPr>
      <w:r>
        <w:rPr>
          <w:sz w:val="20"/>
        </w:rPr>
        <w:t xml:space="preserve">Rao, S., et al. (2023). </w:t>
      </w:r>
      <w:r>
        <w:rPr>
          <w:i/>
          <w:sz w:val="20"/>
        </w:rPr>
        <w:t>Comparative Analysis of Random Forest and Decision Tree for Agricultural Yield Prediction</w:t>
      </w:r>
      <w:r>
        <w:rPr>
          <w:sz w:val="20"/>
        </w:rPr>
        <w:t>. International Journal of Applied Engineering Research.</w:t>
      </w:r>
    </w:p>
    <w:p w14:paraId="7C33F7B7" w14:textId="77777777" w:rsidR="007D19AC" w:rsidRDefault="00000000">
      <w:pPr>
        <w:pStyle w:val="ListNumber"/>
        <w:spacing w:before="20" w:after="40" w:line="264" w:lineRule="auto"/>
      </w:pPr>
      <w:r>
        <w:rPr>
          <w:sz w:val="20"/>
        </w:rPr>
        <w:t xml:space="preserve">Liakos, K. G., et al. (2018). </w:t>
      </w:r>
      <w:r>
        <w:rPr>
          <w:i/>
          <w:sz w:val="20"/>
        </w:rPr>
        <w:t>Machine Learning in Agriculture: A Review</w:t>
      </w:r>
      <w:r>
        <w:rPr>
          <w:sz w:val="20"/>
        </w:rPr>
        <w:t>. Sensors, 18(8), 2674.</w:t>
      </w:r>
    </w:p>
    <w:p w14:paraId="70B32FB3" w14:textId="77777777" w:rsidR="007D19AC" w:rsidRDefault="00000000">
      <w:pPr>
        <w:pStyle w:val="ListNumber"/>
        <w:spacing w:before="20" w:after="40" w:line="264" w:lineRule="auto"/>
      </w:pPr>
      <w:r>
        <w:rPr>
          <w:sz w:val="20"/>
        </w:rPr>
        <w:t xml:space="preserve">Ingle, A. (2020). </w:t>
      </w:r>
      <w:r>
        <w:rPr>
          <w:i/>
          <w:sz w:val="20"/>
        </w:rPr>
        <w:t>Crop Recommendation Dataset</w:t>
      </w:r>
      <w:r>
        <w:rPr>
          <w:sz w:val="20"/>
        </w:rPr>
        <w:t>. Kaggle.</w:t>
      </w:r>
    </w:p>
    <w:p w14:paraId="2539C88F" w14:textId="77777777" w:rsidR="007D19AC" w:rsidRDefault="00000000">
      <w:pPr>
        <w:spacing w:before="40" w:after="100"/>
      </w:pPr>
      <w:r>
        <w:t>URL: https://www.kaggle.com/datasets/atharvaingle/crop-recommendation-dataset</w:t>
      </w:r>
    </w:p>
    <w:p w14:paraId="34CFEA65" w14:textId="77777777" w:rsidR="007D19AC" w:rsidRDefault="00000000">
      <w:pPr>
        <w:pStyle w:val="ListNumber"/>
        <w:spacing w:before="20" w:after="40" w:line="264" w:lineRule="auto"/>
      </w:pPr>
      <w:r>
        <w:rPr>
          <w:sz w:val="20"/>
        </w:rPr>
        <w:t xml:space="preserve">Abhishek, G. D. (2019). </w:t>
      </w:r>
      <w:r>
        <w:rPr>
          <w:i/>
          <w:sz w:val="20"/>
        </w:rPr>
        <w:t>Fertilizer Prediction Dataset</w:t>
      </w:r>
      <w:r>
        <w:rPr>
          <w:sz w:val="20"/>
        </w:rPr>
        <w:t>. Kaggle.</w:t>
      </w:r>
    </w:p>
    <w:p w14:paraId="275FF35E" w14:textId="77777777" w:rsidR="007D19AC" w:rsidRDefault="00000000">
      <w:pPr>
        <w:spacing w:before="40" w:after="100"/>
      </w:pPr>
      <w:r>
        <w:t>URL: https://www.kaggle.com/datasets/gdabhishek/fertilizer-prediction</w:t>
      </w:r>
    </w:p>
    <w:p w14:paraId="27082C59" w14:textId="77777777" w:rsidR="007D19AC" w:rsidRDefault="00000000">
      <w:pPr>
        <w:pStyle w:val="ListNumber"/>
        <w:spacing w:before="20" w:after="40" w:line="264" w:lineRule="auto"/>
      </w:pPr>
      <w:r>
        <w:rPr>
          <w:sz w:val="20"/>
        </w:rPr>
        <w:t xml:space="preserve">Abhinand. (2019). </w:t>
      </w:r>
      <w:r>
        <w:rPr>
          <w:i/>
          <w:sz w:val="20"/>
        </w:rPr>
        <w:t>Crop Production in India</w:t>
      </w:r>
      <w:r>
        <w:rPr>
          <w:sz w:val="20"/>
        </w:rPr>
        <w:t>. Kaggle.</w:t>
      </w:r>
    </w:p>
    <w:p w14:paraId="7F9A2BF1" w14:textId="77777777" w:rsidR="007D19AC" w:rsidRDefault="00000000">
      <w:pPr>
        <w:spacing w:before="40" w:after="100"/>
      </w:pPr>
      <w:r>
        <w:t>URL: https://www.kaggle.com/datasets/abhinand05/crop-production-in-india</w:t>
      </w:r>
    </w:p>
    <w:p w14:paraId="5894C60B" w14:textId="77777777" w:rsidR="007D19AC" w:rsidRDefault="00000000">
      <w:pPr>
        <w:pStyle w:val="ListNumber"/>
        <w:spacing w:before="20" w:after="40" w:line="264" w:lineRule="auto"/>
      </w:pPr>
      <w:r>
        <w:rPr>
          <w:sz w:val="20"/>
        </w:rPr>
        <w:t xml:space="preserve">Ilangovan, R. (2017). </w:t>
      </w:r>
      <w:r>
        <w:rPr>
          <w:i/>
          <w:sz w:val="20"/>
        </w:rPr>
        <w:t>Rainfall in India 1901–2015</w:t>
      </w:r>
      <w:r>
        <w:rPr>
          <w:sz w:val="20"/>
        </w:rPr>
        <w:t>. Kaggle.</w:t>
      </w:r>
    </w:p>
    <w:p w14:paraId="5E7E79D2" w14:textId="77777777" w:rsidR="007D19AC" w:rsidRDefault="00000000">
      <w:pPr>
        <w:spacing w:before="40" w:after="100"/>
      </w:pPr>
      <w:r>
        <w:t>URL: https://www.kaggle.com/datasets/rajanand/rainfall-in-india</w:t>
      </w:r>
    </w:p>
    <w:p w14:paraId="351467B9" w14:textId="77777777" w:rsidR="007D19AC" w:rsidRDefault="00000000">
      <w:pPr>
        <w:spacing w:before="40" w:after="100"/>
      </w:pPr>
      <w:r>
        <w:t>(Original Source: India Meteorological Department / data.gov.in — Government Open Data License)</w:t>
      </w:r>
    </w:p>
    <w:p w14:paraId="6ADBF667" w14:textId="77777777" w:rsidR="007D19AC" w:rsidRDefault="00000000">
      <w:pPr>
        <w:pStyle w:val="ListNumber"/>
        <w:spacing w:before="20" w:after="40" w:line="264" w:lineRule="auto"/>
      </w:pPr>
      <w:r>
        <w:rPr>
          <w:sz w:val="20"/>
        </w:rPr>
        <w:t xml:space="preserve">OpenWeatherMap. (2024). </w:t>
      </w:r>
      <w:r>
        <w:rPr>
          <w:i/>
          <w:sz w:val="20"/>
        </w:rPr>
        <w:t>Current Weather and Forecast</w:t>
      </w:r>
      <w:r>
        <w:rPr>
          <w:sz w:val="20"/>
        </w:rPr>
        <w:t>. API Documentation.</w:t>
      </w:r>
    </w:p>
    <w:p w14:paraId="1388B13A" w14:textId="77777777" w:rsidR="007D19AC" w:rsidRDefault="00000000">
      <w:pPr>
        <w:spacing w:before="40" w:after="100"/>
      </w:pPr>
      <w:r>
        <w:t>URL: https://openweathermap.org/api</w:t>
      </w:r>
    </w:p>
    <w:p w14:paraId="7E03AF72" w14:textId="77777777" w:rsidR="007D19AC" w:rsidRDefault="00000000">
      <w:pPr>
        <w:pStyle w:val="ListNumber"/>
        <w:spacing w:before="20" w:after="40" w:line="264" w:lineRule="auto"/>
      </w:pPr>
      <w:r>
        <w:rPr>
          <w:sz w:val="20"/>
        </w:rPr>
        <w:t xml:space="preserve">Groq. (2024). </w:t>
      </w:r>
      <w:r>
        <w:rPr>
          <w:i/>
          <w:sz w:val="20"/>
        </w:rPr>
        <w:t>llama-3.3-70b-versatile — LLM Inference API Documentation</w:t>
      </w:r>
      <w:r>
        <w:rPr>
          <w:sz w:val="20"/>
        </w:rPr>
        <w:t>.</w:t>
      </w:r>
    </w:p>
    <w:p w14:paraId="6E6E9D26" w14:textId="77777777" w:rsidR="007D19AC" w:rsidRDefault="00000000">
      <w:pPr>
        <w:spacing w:before="40" w:after="100"/>
      </w:pPr>
      <w:r>
        <w:t>URL: https://console.groq.com</w:t>
      </w:r>
    </w:p>
    <w:p w14:paraId="248FBB02" w14:textId="77777777" w:rsidR="007D19AC" w:rsidRDefault="007D19AC">
      <w:pPr>
        <w:pBdr>
          <w:bottom w:val="single" w:sz="6" w:space="1" w:color="1B5E20"/>
        </w:pBdr>
        <w:spacing w:before="80" w:after="80"/>
      </w:pPr>
    </w:p>
    <w:p w14:paraId="39060D79" w14:textId="77777777" w:rsidR="007D19AC" w:rsidRDefault="00000000">
      <w:pPr>
        <w:spacing w:before="40" w:after="100"/>
      </w:pPr>
      <w:r>
        <w:rPr>
          <w:i/>
        </w:rPr>
        <w:t>Document generated for academic submission — B.Tech CSE, IET Lucknow, DR. APJ Abdul Kalam Technical University, June 2026.</w:t>
      </w:r>
    </w:p>
    <w:sectPr w:rsidR="007D19A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59CC816"/>
    <w:lvl w:ilvl="0">
      <w:start w:val="1"/>
      <w:numFmt w:val="bullet"/>
      <w:pStyle w:val="ListBullet"/>
      <w:lvlText w:val=""/>
      <w:lvlJc w:val="left"/>
      <w:pPr>
        <w:tabs>
          <w:tab w:val="num" w:pos="360"/>
        </w:tabs>
        <w:ind w:left="360" w:hanging="360"/>
      </w:pPr>
      <w:rPr>
        <w:rFonts w:ascii="Symbol" w:hAnsi="Symbol" w:hint="default"/>
      </w:rPr>
    </w:lvl>
  </w:abstractNum>
  <w:num w:numId="1" w16cid:durableId="1123769599">
    <w:abstractNumId w:val="8"/>
  </w:num>
  <w:num w:numId="2" w16cid:durableId="216014309">
    <w:abstractNumId w:val="6"/>
  </w:num>
  <w:num w:numId="3" w16cid:durableId="599215326">
    <w:abstractNumId w:val="5"/>
  </w:num>
  <w:num w:numId="4" w16cid:durableId="837505222">
    <w:abstractNumId w:val="4"/>
  </w:num>
  <w:num w:numId="5" w16cid:durableId="724566797">
    <w:abstractNumId w:val="7"/>
  </w:num>
  <w:num w:numId="6" w16cid:durableId="1729838511">
    <w:abstractNumId w:val="3"/>
  </w:num>
  <w:num w:numId="7" w16cid:durableId="609316576">
    <w:abstractNumId w:val="2"/>
  </w:num>
  <w:num w:numId="8" w16cid:durableId="1733190050">
    <w:abstractNumId w:val="1"/>
  </w:num>
  <w:num w:numId="9" w16cid:durableId="98921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1C2"/>
    <w:rsid w:val="007D19AC"/>
    <w:rsid w:val="00AA1D8D"/>
    <w:rsid w:val="00B47730"/>
    <w:rsid w:val="00B94FCE"/>
    <w:rsid w:val="00C130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E6539"/>
  <w14:defaultImageDpi w14:val="300"/>
  <w15:docId w15:val="{90A64205-624E-4484-93F8-78BD4205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24</Pages>
  <Words>7268</Words>
  <Characters>41431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PANDEY</cp:lastModifiedBy>
  <cp:revision>2</cp:revision>
  <dcterms:created xsi:type="dcterms:W3CDTF">2013-12-23T23:15:00Z</dcterms:created>
  <dcterms:modified xsi:type="dcterms:W3CDTF">2026-04-08T19:02:00Z</dcterms:modified>
  <cp:category/>
</cp:coreProperties>
</file>